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22CF" w:rsidRPr="000122CF" w:rsidRDefault="000122CF" w:rsidP="000122CF">
      <w:pPr>
        <w:jc w:val="center"/>
        <w:rPr>
          <w:b/>
          <w:sz w:val="44"/>
          <w:lang w:val="pl-PL"/>
        </w:rPr>
      </w:pPr>
      <w:r w:rsidRPr="000122CF">
        <w:rPr>
          <w:b/>
          <w:sz w:val="44"/>
          <w:lang w:val="pl-PL"/>
        </w:rPr>
        <w:t>Uniwersytet WSB Merito we Wrocławiu</w:t>
      </w:r>
      <w:r w:rsidRPr="000122CF">
        <w:rPr>
          <w:b/>
          <w:sz w:val="44"/>
          <w:lang w:val="pl-PL"/>
        </w:rPr>
        <w:br/>
        <w:t>Studia Podyplomowe</w:t>
      </w:r>
    </w:p>
    <w:p w:rsidR="000122CF" w:rsidRDefault="000122CF">
      <w:pPr>
        <w:jc w:val="center"/>
        <w:rPr>
          <w:b/>
          <w:sz w:val="28"/>
          <w:lang w:val="pl-PL"/>
        </w:rPr>
      </w:pPr>
    </w:p>
    <w:p w:rsidR="000122CF" w:rsidRDefault="000122CF">
      <w:pPr>
        <w:jc w:val="center"/>
        <w:rPr>
          <w:b/>
          <w:sz w:val="28"/>
          <w:lang w:val="pl-PL"/>
        </w:rPr>
      </w:pPr>
    </w:p>
    <w:p w:rsidR="000122CF" w:rsidRPr="000122CF" w:rsidRDefault="00941230">
      <w:pPr>
        <w:jc w:val="center"/>
        <w:rPr>
          <w:b/>
          <w:sz w:val="32"/>
          <w:lang w:val="pl-PL"/>
        </w:rPr>
      </w:pPr>
      <w:r w:rsidRPr="008B5297">
        <w:rPr>
          <w:lang w:val="pl-PL"/>
        </w:rPr>
        <w:t>Dokumentacja Projektu:</w:t>
      </w:r>
    </w:p>
    <w:p w:rsidR="00A00D6F" w:rsidRPr="000122CF" w:rsidRDefault="00394E78" w:rsidP="008B5297">
      <w:pPr>
        <w:jc w:val="center"/>
        <w:rPr>
          <w:lang w:val="pl-PL"/>
        </w:rPr>
      </w:pPr>
      <w:r w:rsidRPr="000122CF">
        <w:rPr>
          <w:b/>
          <w:sz w:val="32"/>
          <w:lang w:val="pl-PL"/>
        </w:rPr>
        <w:t xml:space="preserve">MoodFlow – </w:t>
      </w:r>
      <w:r w:rsidR="008B5297" w:rsidRPr="008B5297">
        <w:rPr>
          <w:sz w:val="32"/>
          <w:lang w:val="pl-PL"/>
        </w:rPr>
        <w:t>Zintegrowane narzędzie do zarządzania czasem, zadaniami</w:t>
      </w:r>
      <w:r w:rsidR="009B3D73">
        <w:rPr>
          <w:sz w:val="32"/>
          <w:lang w:val="pl-PL"/>
        </w:rPr>
        <w:t xml:space="preserve"> i</w:t>
      </w:r>
      <w:r w:rsidR="008B5297" w:rsidRPr="008B5297">
        <w:rPr>
          <w:sz w:val="32"/>
          <w:lang w:val="pl-PL"/>
        </w:rPr>
        <w:t xml:space="preserve"> finansami osobistymi</w:t>
      </w:r>
      <w:r w:rsidR="00F50A36">
        <w:rPr>
          <w:sz w:val="32"/>
          <w:lang w:val="pl-PL"/>
        </w:rPr>
        <w:t xml:space="preserve"> opartego na Django</w:t>
      </w:r>
      <w:r w:rsidR="008B5297" w:rsidRPr="008B5297">
        <w:rPr>
          <w:sz w:val="32"/>
          <w:lang w:val="pl-PL"/>
        </w:rPr>
        <w:t xml:space="preserve"> </w:t>
      </w:r>
      <w:r w:rsidR="009B3D73">
        <w:rPr>
          <w:sz w:val="32"/>
          <w:lang w:val="pl-PL"/>
        </w:rPr>
        <w:t>oraz</w:t>
      </w:r>
      <w:r w:rsidR="008B5297" w:rsidRPr="008B5297">
        <w:rPr>
          <w:sz w:val="32"/>
          <w:lang w:val="pl-PL"/>
        </w:rPr>
        <w:t xml:space="preserve"> </w:t>
      </w:r>
      <w:r w:rsidR="00F50A36">
        <w:rPr>
          <w:sz w:val="32"/>
          <w:lang w:val="pl-PL"/>
        </w:rPr>
        <w:t>personalizowany</w:t>
      </w:r>
      <w:r w:rsidR="00340FD2">
        <w:rPr>
          <w:sz w:val="32"/>
          <w:lang w:val="pl-PL"/>
        </w:rPr>
        <w:t>m</w:t>
      </w:r>
      <w:r w:rsidR="008B5297" w:rsidRPr="008B5297">
        <w:rPr>
          <w:sz w:val="32"/>
          <w:lang w:val="pl-PL"/>
        </w:rPr>
        <w:t xml:space="preserve"> AI</w:t>
      </w:r>
      <w:r w:rsidR="00F50A36">
        <w:rPr>
          <w:sz w:val="32"/>
          <w:lang w:val="pl-PL"/>
        </w:rPr>
        <w:t xml:space="preserve"> z własną baza danych SQLite3</w:t>
      </w:r>
    </w:p>
    <w:p w:rsidR="000122CF" w:rsidRDefault="000122CF">
      <w:pPr>
        <w:jc w:val="center"/>
        <w:rPr>
          <w:b/>
          <w:lang w:val="pl-PL"/>
        </w:rPr>
      </w:pPr>
    </w:p>
    <w:p w:rsidR="000122CF" w:rsidRPr="000122CF" w:rsidRDefault="000122CF">
      <w:pPr>
        <w:jc w:val="center"/>
        <w:rPr>
          <w:b/>
          <w:sz w:val="22"/>
          <w:lang w:val="pl-PL"/>
        </w:rPr>
      </w:pPr>
    </w:p>
    <w:p w:rsidR="000122CF" w:rsidRPr="000122CF" w:rsidRDefault="00394E78">
      <w:pPr>
        <w:jc w:val="center"/>
        <w:rPr>
          <w:sz w:val="28"/>
          <w:lang w:val="pl-PL"/>
        </w:rPr>
      </w:pPr>
      <w:r w:rsidRPr="000122CF">
        <w:rPr>
          <w:b/>
          <w:sz w:val="22"/>
          <w:lang w:val="pl-PL"/>
        </w:rPr>
        <w:br/>
      </w:r>
      <w:r w:rsidRPr="000122CF">
        <w:rPr>
          <w:sz w:val="28"/>
          <w:lang w:val="pl-PL"/>
        </w:rPr>
        <w:t>Kar</w:t>
      </w:r>
      <w:r w:rsidR="000122CF" w:rsidRPr="000122CF">
        <w:rPr>
          <w:sz w:val="28"/>
          <w:lang w:val="pl-PL"/>
        </w:rPr>
        <w:t>olina Szymaszkiewicz</w:t>
      </w:r>
    </w:p>
    <w:p w:rsidR="000122CF" w:rsidRDefault="000122CF">
      <w:pPr>
        <w:jc w:val="center"/>
        <w:rPr>
          <w:lang w:val="pl-PL"/>
        </w:rPr>
      </w:pPr>
      <w:r w:rsidRPr="000122CF">
        <w:rPr>
          <w:sz w:val="28"/>
          <w:lang w:val="pl-PL"/>
        </w:rPr>
        <w:t>Nr albumu: 52591</w:t>
      </w:r>
      <w:r w:rsidR="00394E78" w:rsidRPr="000122CF">
        <w:rPr>
          <w:lang w:val="pl-PL"/>
        </w:rPr>
        <w:br/>
      </w:r>
    </w:p>
    <w:p w:rsidR="000122CF" w:rsidRDefault="000122CF">
      <w:pPr>
        <w:jc w:val="center"/>
        <w:rPr>
          <w:lang w:val="pl-PL"/>
        </w:rPr>
      </w:pPr>
    </w:p>
    <w:p w:rsidR="000122CF" w:rsidRDefault="000122CF">
      <w:pPr>
        <w:jc w:val="center"/>
        <w:rPr>
          <w:lang w:val="pl-PL"/>
        </w:rPr>
      </w:pPr>
    </w:p>
    <w:p w:rsidR="000122CF" w:rsidRDefault="000122CF">
      <w:pPr>
        <w:jc w:val="center"/>
        <w:rPr>
          <w:lang w:val="pl-PL"/>
        </w:rPr>
      </w:pPr>
    </w:p>
    <w:p w:rsidR="000122CF" w:rsidRDefault="000122CF">
      <w:pPr>
        <w:jc w:val="center"/>
        <w:rPr>
          <w:lang w:val="pl-PL"/>
        </w:rPr>
      </w:pPr>
    </w:p>
    <w:p w:rsidR="00D87989" w:rsidRDefault="000122CF" w:rsidP="000122CF">
      <w:pPr>
        <w:jc w:val="right"/>
        <w:rPr>
          <w:lang w:val="pl-PL"/>
        </w:rPr>
      </w:pPr>
      <w:r w:rsidRPr="00D87989">
        <w:rPr>
          <w:b/>
          <w:lang w:val="pl-PL"/>
        </w:rPr>
        <w:t>Kierunek</w:t>
      </w:r>
      <w:r w:rsidR="00D87989" w:rsidRPr="00D87989">
        <w:rPr>
          <w:b/>
          <w:lang w:val="pl-PL"/>
        </w:rPr>
        <w:t xml:space="preserve"> studiów</w:t>
      </w:r>
      <w:r w:rsidRPr="000122CF">
        <w:rPr>
          <w:lang w:val="pl-PL"/>
        </w:rPr>
        <w:t xml:space="preserve">: </w:t>
      </w:r>
    </w:p>
    <w:p w:rsidR="000122CF" w:rsidRDefault="000122CF" w:rsidP="000122CF">
      <w:pPr>
        <w:jc w:val="right"/>
        <w:rPr>
          <w:lang w:val="pl-PL"/>
        </w:rPr>
      </w:pPr>
      <w:r>
        <w:rPr>
          <w:lang w:val="pl-PL"/>
        </w:rPr>
        <w:t>Programista Python Developer</w:t>
      </w:r>
      <w:r w:rsidR="00394E78" w:rsidRPr="000122CF">
        <w:rPr>
          <w:lang w:val="pl-PL"/>
        </w:rPr>
        <w:br/>
      </w:r>
      <w:r w:rsidR="00D87989">
        <w:rPr>
          <w:lang w:val="pl-PL"/>
        </w:rPr>
        <w:br/>
      </w:r>
      <w:r w:rsidR="00394E78" w:rsidRPr="000122CF">
        <w:rPr>
          <w:lang w:val="pl-PL"/>
        </w:rPr>
        <w:t xml:space="preserve">Opiekun: </w:t>
      </w:r>
      <w:r>
        <w:rPr>
          <w:lang w:val="pl-PL"/>
        </w:rPr>
        <w:t>Kamil Musiał</w:t>
      </w:r>
    </w:p>
    <w:p w:rsidR="000122CF" w:rsidRDefault="00394E78" w:rsidP="000122CF">
      <w:pPr>
        <w:jc w:val="center"/>
        <w:rPr>
          <w:lang w:val="pl-PL"/>
        </w:rPr>
      </w:pPr>
      <w:r w:rsidRPr="000122CF">
        <w:rPr>
          <w:lang w:val="pl-PL"/>
        </w:rPr>
        <w:br/>
      </w:r>
    </w:p>
    <w:p w:rsidR="000122CF" w:rsidRDefault="000122CF" w:rsidP="00D87989">
      <w:pPr>
        <w:rPr>
          <w:lang w:val="pl-PL"/>
        </w:rPr>
      </w:pPr>
    </w:p>
    <w:p w:rsidR="000122CF" w:rsidRDefault="000122CF">
      <w:pPr>
        <w:jc w:val="center"/>
        <w:rPr>
          <w:lang w:val="pl-PL"/>
        </w:rPr>
      </w:pPr>
      <w:r w:rsidRPr="000122CF">
        <w:rPr>
          <w:lang w:val="pl-PL"/>
        </w:rPr>
        <w:t>Rok akademicki: 2024/2025</w:t>
      </w:r>
      <w:r w:rsidR="008B5297">
        <w:rPr>
          <w:lang w:val="pl-PL"/>
        </w:rPr>
        <w:t>, Wrocław</w:t>
      </w:r>
    </w:p>
    <w:p w:rsidR="00941230" w:rsidRDefault="00941230">
      <w:pPr>
        <w:jc w:val="center"/>
        <w:rPr>
          <w:lang w:val="pl-PL"/>
        </w:rPr>
      </w:pPr>
    </w:p>
    <w:p w:rsidR="003B6229" w:rsidRDefault="003B6229">
      <w:pPr>
        <w:jc w:val="center"/>
        <w:rPr>
          <w:lang w:val="pl-PL"/>
        </w:rPr>
      </w:pPr>
    </w:p>
    <w:p w:rsidR="003B6229" w:rsidRDefault="003B6229">
      <w:pPr>
        <w:jc w:val="center"/>
        <w:rPr>
          <w:lang w:val="pl-PL"/>
        </w:rPr>
      </w:pPr>
    </w:p>
    <w:p w:rsidR="003B6229" w:rsidRDefault="003B6229">
      <w:pPr>
        <w:jc w:val="center"/>
        <w:rPr>
          <w:lang w:val="pl-PL"/>
        </w:rPr>
      </w:pPr>
    </w:p>
    <w:p w:rsidR="008B5297" w:rsidRPr="008B5297" w:rsidRDefault="008B5297" w:rsidP="008B5297">
      <w:pPr>
        <w:ind w:left="720"/>
        <w:rPr>
          <w:lang w:val="pl-PL"/>
        </w:rPr>
      </w:pPr>
      <w:r w:rsidRPr="008B5297">
        <w:rPr>
          <w:lang w:val="pl-PL"/>
        </w:rPr>
        <w:t>Wstęp</w:t>
      </w:r>
    </w:p>
    <w:p w:rsidR="008B5297" w:rsidRPr="008B5297" w:rsidRDefault="008B5297" w:rsidP="00193A80">
      <w:pPr>
        <w:numPr>
          <w:ilvl w:val="0"/>
          <w:numId w:val="7"/>
        </w:numPr>
        <w:rPr>
          <w:lang w:val="pl-PL"/>
        </w:rPr>
      </w:pPr>
      <w:r w:rsidRPr="005616DA">
        <w:rPr>
          <w:b/>
          <w:lang w:val="pl-PL"/>
        </w:rPr>
        <w:t>Rozdział I</w:t>
      </w:r>
      <w:r>
        <w:rPr>
          <w:lang w:val="pl-PL"/>
        </w:rPr>
        <w:t xml:space="preserve">: </w:t>
      </w:r>
    </w:p>
    <w:p w:rsidR="002668E3" w:rsidRPr="002668E3" w:rsidRDefault="008B5297" w:rsidP="00193A80">
      <w:pPr>
        <w:numPr>
          <w:ilvl w:val="1"/>
          <w:numId w:val="7"/>
        </w:numPr>
        <w:spacing w:line="240" w:lineRule="auto"/>
        <w:rPr>
          <w:lang w:val="pl-PL"/>
        </w:rPr>
      </w:pPr>
      <w:r w:rsidRPr="002668E3">
        <w:rPr>
          <w:lang w:val="pl-PL"/>
        </w:rPr>
        <w:t xml:space="preserve">1.1. </w:t>
      </w:r>
      <w:r w:rsidR="002668E3" w:rsidRPr="002668E3">
        <w:rPr>
          <w:lang w:val="pl-PL"/>
        </w:rPr>
        <w:t>Problem zarządzania czasem i emocjami w codziennym życiu</w:t>
      </w:r>
    </w:p>
    <w:p w:rsidR="008B5297" w:rsidRPr="002668E3" w:rsidRDefault="008B5297" w:rsidP="00193A80">
      <w:pPr>
        <w:numPr>
          <w:ilvl w:val="1"/>
          <w:numId w:val="7"/>
        </w:numPr>
        <w:spacing w:line="240" w:lineRule="auto"/>
        <w:rPr>
          <w:lang w:val="pl-PL"/>
        </w:rPr>
      </w:pPr>
      <w:r w:rsidRPr="002668E3">
        <w:rPr>
          <w:lang w:val="pl-PL"/>
        </w:rPr>
        <w:t xml:space="preserve">1.2. </w:t>
      </w:r>
      <w:r w:rsidR="002668E3">
        <w:t>MoodFlow - osobisty asystent życia</w:t>
      </w:r>
    </w:p>
    <w:p w:rsidR="008B5297" w:rsidRPr="008B5297" w:rsidRDefault="008B5297" w:rsidP="00193A80">
      <w:pPr>
        <w:numPr>
          <w:ilvl w:val="1"/>
          <w:numId w:val="7"/>
        </w:numPr>
        <w:spacing w:line="240" w:lineRule="auto"/>
        <w:rPr>
          <w:lang w:val="pl-PL"/>
        </w:rPr>
      </w:pPr>
      <w:r>
        <w:rPr>
          <w:lang w:val="pl-PL"/>
        </w:rPr>
        <w:t>1</w:t>
      </w:r>
      <w:r w:rsidRPr="008B5297">
        <w:rPr>
          <w:lang w:val="pl-PL"/>
        </w:rPr>
        <w:t xml:space="preserve">.3. </w:t>
      </w:r>
      <w:r w:rsidR="002668E3" w:rsidRPr="002668E3">
        <w:rPr>
          <w:lang w:val="pl-PL"/>
        </w:rPr>
        <w:t>Dlaczego połączenie zadań, finansów i AI w jednej aplikacji?</w:t>
      </w:r>
    </w:p>
    <w:p w:rsidR="008B5297" w:rsidRPr="008B5297" w:rsidRDefault="008B5297" w:rsidP="00193A80">
      <w:pPr>
        <w:numPr>
          <w:ilvl w:val="1"/>
          <w:numId w:val="7"/>
        </w:numPr>
        <w:spacing w:line="240" w:lineRule="auto"/>
        <w:rPr>
          <w:lang w:val="pl-PL"/>
        </w:rPr>
      </w:pPr>
      <w:r>
        <w:rPr>
          <w:lang w:val="pl-PL"/>
        </w:rPr>
        <w:t>1</w:t>
      </w:r>
      <w:r w:rsidRPr="008B5297">
        <w:rPr>
          <w:lang w:val="pl-PL"/>
        </w:rPr>
        <w:t xml:space="preserve">.4. </w:t>
      </w:r>
      <w:r w:rsidR="002668E3">
        <w:t>Przebieg pracy nad projektem</w:t>
      </w:r>
    </w:p>
    <w:p w:rsidR="002668E3" w:rsidRPr="002668E3" w:rsidRDefault="008B5297" w:rsidP="00193A80">
      <w:pPr>
        <w:numPr>
          <w:ilvl w:val="0"/>
          <w:numId w:val="7"/>
        </w:numPr>
        <w:rPr>
          <w:lang w:val="pl-PL"/>
        </w:rPr>
      </w:pPr>
      <w:r w:rsidRPr="005616DA">
        <w:rPr>
          <w:b/>
          <w:lang w:val="pl-PL"/>
        </w:rPr>
        <w:t>Rozdział II</w:t>
      </w:r>
      <w:r>
        <w:rPr>
          <w:lang w:val="pl-PL"/>
        </w:rPr>
        <w:t xml:space="preserve">: </w:t>
      </w:r>
      <w:r w:rsidR="002668E3" w:rsidRPr="000B3C3B">
        <w:rPr>
          <w:bCs/>
          <w:lang w:val="pl-PL"/>
        </w:rPr>
        <w:t>Część teoretyczna</w:t>
      </w:r>
      <w:r w:rsidR="002668E3" w:rsidRPr="002668E3">
        <w:rPr>
          <w:lang w:val="pl-PL"/>
        </w:rPr>
        <w:t xml:space="preserve"> </w:t>
      </w:r>
    </w:p>
    <w:p w:rsidR="002668E3" w:rsidRPr="002668E3" w:rsidRDefault="002668E3" w:rsidP="00193A80">
      <w:pPr>
        <w:numPr>
          <w:ilvl w:val="0"/>
          <w:numId w:val="8"/>
        </w:numPr>
        <w:spacing w:line="240" w:lineRule="auto"/>
        <w:rPr>
          <w:lang w:val="pl-PL"/>
        </w:rPr>
      </w:pPr>
      <w:r>
        <w:rPr>
          <w:lang w:val="pl-PL"/>
        </w:rPr>
        <w:t>2</w:t>
      </w:r>
      <w:r w:rsidRPr="002668E3">
        <w:rPr>
          <w:lang w:val="pl-PL"/>
        </w:rPr>
        <w:t>.1. Django - potęga backendu z wbudowanym panelem admina</w:t>
      </w:r>
    </w:p>
    <w:p w:rsidR="002668E3" w:rsidRPr="002668E3" w:rsidRDefault="002668E3" w:rsidP="00193A80">
      <w:pPr>
        <w:numPr>
          <w:ilvl w:val="0"/>
          <w:numId w:val="8"/>
        </w:numPr>
        <w:spacing w:line="240" w:lineRule="auto"/>
        <w:rPr>
          <w:lang w:val="pl-PL"/>
        </w:rPr>
      </w:pPr>
      <w:r>
        <w:rPr>
          <w:lang w:val="pl-PL"/>
        </w:rPr>
        <w:t>2</w:t>
      </w:r>
      <w:r w:rsidRPr="002668E3">
        <w:rPr>
          <w:lang w:val="pl-PL"/>
        </w:rPr>
        <w:t>.</w:t>
      </w:r>
      <w:r>
        <w:rPr>
          <w:lang w:val="pl-PL"/>
        </w:rPr>
        <w:t>2</w:t>
      </w:r>
      <w:r w:rsidRPr="002668E3">
        <w:rPr>
          <w:lang w:val="pl-PL"/>
        </w:rPr>
        <w:t>. Python i jego ekosystem w tworzeniu aplikacji lifestylowych</w:t>
      </w:r>
    </w:p>
    <w:p w:rsidR="002668E3" w:rsidRPr="002668E3" w:rsidRDefault="002668E3" w:rsidP="00193A80">
      <w:pPr>
        <w:numPr>
          <w:ilvl w:val="0"/>
          <w:numId w:val="8"/>
        </w:numPr>
        <w:spacing w:line="240" w:lineRule="auto"/>
        <w:rPr>
          <w:lang w:val="pl-PL"/>
        </w:rPr>
      </w:pPr>
      <w:r>
        <w:rPr>
          <w:lang w:val="pl-PL"/>
        </w:rPr>
        <w:t>2</w:t>
      </w:r>
      <w:r w:rsidRPr="002668E3">
        <w:rPr>
          <w:lang w:val="pl-PL"/>
        </w:rPr>
        <w:t>.</w:t>
      </w:r>
      <w:r>
        <w:rPr>
          <w:lang w:val="pl-PL"/>
        </w:rPr>
        <w:t>3</w:t>
      </w:r>
      <w:r w:rsidRPr="002668E3">
        <w:rPr>
          <w:lang w:val="pl-PL"/>
        </w:rPr>
        <w:t>. Wykorzystanie AI w aplikacjach osobistych</w:t>
      </w:r>
    </w:p>
    <w:p w:rsidR="002668E3" w:rsidRPr="002668E3" w:rsidRDefault="002668E3" w:rsidP="00193A80">
      <w:pPr>
        <w:numPr>
          <w:ilvl w:val="0"/>
          <w:numId w:val="8"/>
        </w:numPr>
        <w:spacing w:line="240" w:lineRule="auto"/>
        <w:rPr>
          <w:lang w:val="pl-PL"/>
        </w:rPr>
      </w:pPr>
      <w:r>
        <w:rPr>
          <w:lang w:val="pl-PL"/>
        </w:rPr>
        <w:t>2</w:t>
      </w:r>
      <w:r w:rsidRPr="002668E3">
        <w:rPr>
          <w:lang w:val="pl-PL"/>
        </w:rPr>
        <w:t>.</w:t>
      </w:r>
      <w:r>
        <w:rPr>
          <w:lang w:val="pl-PL"/>
        </w:rPr>
        <w:t>4</w:t>
      </w:r>
      <w:r w:rsidRPr="002668E3">
        <w:rPr>
          <w:lang w:val="pl-PL"/>
        </w:rPr>
        <w:t>. UX/UI - kluczowe aspekty dla aplikacji codziennego użytku</w:t>
      </w:r>
    </w:p>
    <w:p w:rsidR="002668E3" w:rsidRDefault="002668E3" w:rsidP="00193A80">
      <w:pPr>
        <w:numPr>
          <w:ilvl w:val="0"/>
          <w:numId w:val="7"/>
        </w:numPr>
        <w:rPr>
          <w:lang w:val="pl-PL"/>
        </w:rPr>
      </w:pPr>
      <w:r w:rsidRPr="005616DA">
        <w:rPr>
          <w:b/>
          <w:lang w:val="pl-PL"/>
        </w:rPr>
        <w:t>Rozdział II</w:t>
      </w:r>
      <w:r w:rsidR="000B3C3B" w:rsidRPr="005616DA">
        <w:rPr>
          <w:b/>
          <w:lang w:val="pl-PL"/>
        </w:rPr>
        <w:t>I</w:t>
      </w:r>
      <w:r>
        <w:rPr>
          <w:lang w:val="pl-PL"/>
        </w:rPr>
        <w:t xml:space="preserve">: </w:t>
      </w:r>
      <w:r w:rsidRPr="000B3C3B">
        <w:rPr>
          <w:bCs/>
          <w:lang w:val="pl-PL"/>
        </w:rPr>
        <w:t xml:space="preserve">Część </w:t>
      </w:r>
      <w:r w:rsidRPr="000B3C3B">
        <w:rPr>
          <w:lang w:val="pl-PL"/>
        </w:rPr>
        <w:t>praktyczna</w:t>
      </w:r>
      <w:r w:rsidRPr="002668E3">
        <w:rPr>
          <w:lang w:val="pl-PL"/>
        </w:rPr>
        <w:t xml:space="preserve"> - Moduły MoodFlow</w:t>
      </w:r>
    </w:p>
    <w:p w:rsidR="002668E3" w:rsidRPr="002668E3" w:rsidRDefault="002668E3" w:rsidP="00193A80">
      <w:pPr>
        <w:pStyle w:val="ListParagraph"/>
        <w:numPr>
          <w:ilvl w:val="0"/>
          <w:numId w:val="13"/>
        </w:numPr>
        <w:spacing w:after="0" w:line="240" w:lineRule="auto"/>
        <w:rPr>
          <w:rFonts w:eastAsia="Times New Roman" w:cs="Times New Roman"/>
          <w:szCs w:val="24"/>
          <w:lang w:val="pl-PL" w:eastAsia="pl-PL"/>
        </w:rPr>
      </w:pPr>
      <w:r>
        <w:rPr>
          <w:lang w:val="pl-PL"/>
        </w:rPr>
        <w:t>3</w:t>
      </w:r>
      <w:r w:rsidRPr="002668E3">
        <w:rPr>
          <w:lang w:val="pl-PL"/>
        </w:rPr>
        <w:t>.1</w:t>
      </w:r>
      <w:r>
        <w:rPr>
          <w:lang w:val="pl-PL"/>
        </w:rPr>
        <w:t xml:space="preserve">. </w:t>
      </w:r>
      <w:r w:rsidRPr="002668E3">
        <w:rPr>
          <w:rFonts w:eastAsia="Times New Roman" w:cs="Times New Roman"/>
          <w:szCs w:val="24"/>
          <w:lang w:val="pl-PL" w:eastAsia="pl-PL"/>
        </w:rPr>
        <w:t xml:space="preserve">Strona główna i nawigacja </w:t>
      </w:r>
    </w:p>
    <w:p w:rsidR="002668E3" w:rsidRPr="002668E3" w:rsidRDefault="002668E3" w:rsidP="00193A80">
      <w:pPr>
        <w:numPr>
          <w:ilvl w:val="0"/>
          <w:numId w:val="9"/>
        </w:numPr>
        <w:tabs>
          <w:tab w:val="clear" w:pos="1080"/>
          <w:tab w:val="num" w:pos="1440"/>
        </w:tabs>
        <w:spacing w:before="100" w:beforeAutospacing="1" w:after="100" w:afterAutospacing="1" w:line="240" w:lineRule="auto"/>
        <w:ind w:left="1800"/>
        <w:rPr>
          <w:rFonts w:eastAsia="Times New Roman" w:cs="Times New Roman"/>
          <w:szCs w:val="24"/>
          <w:lang w:val="pl-PL" w:eastAsia="pl-PL"/>
        </w:rPr>
      </w:pPr>
      <w:r w:rsidRPr="002668E3">
        <w:rPr>
          <w:rFonts w:eastAsia="Times New Roman" w:cs="Times New Roman"/>
          <w:szCs w:val="24"/>
          <w:lang w:val="pl-PL" w:eastAsia="pl-PL"/>
        </w:rPr>
        <w:t>Interfejs użytkownika i kafelki funkcji</w:t>
      </w:r>
    </w:p>
    <w:p w:rsidR="002668E3" w:rsidRPr="002668E3" w:rsidRDefault="002668E3" w:rsidP="00193A80">
      <w:pPr>
        <w:numPr>
          <w:ilvl w:val="0"/>
          <w:numId w:val="9"/>
        </w:numPr>
        <w:tabs>
          <w:tab w:val="clear" w:pos="1080"/>
          <w:tab w:val="num" w:pos="1440"/>
        </w:tabs>
        <w:spacing w:before="100" w:beforeAutospacing="1" w:after="100" w:afterAutospacing="1" w:line="240" w:lineRule="auto"/>
        <w:ind w:left="1800"/>
        <w:rPr>
          <w:rFonts w:eastAsia="Times New Roman" w:cs="Times New Roman"/>
          <w:szCs w:val="24"/>
          <w:lang w:val="pl-PL" w:eastAsia="pl-PL"/>
        </w:rPr>
      </w:pPr>
      <w:r w:rsidRPr="002668E3">
        <w:rPr>
          <w:rFonts w:eastAsia="Times New Roman" w:cs="Times New Roman"/>
          <w:szCs w:val="24"/>
          <w:lang w:val="pl-PL" w:eastAsia="pl-PL"/>
        </w:rPr>
        <w:t>Integracja z API pogodowym IMGW</w:t>
      </w:r>
    </w:p>
    <w:p w:rsidR="002668E3" w:rsidRPr="002668E3" w:rsidRDefault="002668E3" w:rsidP="00193A80">
      <w:pPr>
        <w:numPr>
          <w:ilvl w:val="0"/>
          <w:numId w:val="9"/>
        </w:numPr>
        <w:tabs>
          <w:tab w:val="clear" w:pos="1080"/>
          <w:tab w:val="num" w:pos="1440"/>
        </w:tabs>
        <w:spacing w:before="100" w:beforeAutospacing="1" w:after="100" w:afterAutospacing="1" w:line="240" w:lineRule="auto"/>
        <w:ind w:left="1800"/>
        <w:rPr>
          <w:rFonts w:eastAsia="Times New Roman" w:cs="Times New Roman"/>
          <w:szCs w:val="24"/>
          <w:lang w:val="pl-PL" w:eastAsia="pl-PL"/>
        </w:rPr>
      </w:pPr>
      <w:r w:rsidRPr="002668E3">
        <w:rPr>
          <w:rFonts w:eastAsia="Times New Roman" w:cs="Times New Roman"/>
          <w:szCs w:val="24"/>
          <w:lang w:val="pl-PL" w:eastAsia="pl-PL"/>
        </w:rPr>
        <w:t>Sekcja inspiracji z cytatami</w:t>
      </w:r>
    </w:p>
    <w:p w:rsidR="002668E3" w:rsidRPr="002668E3" w:rsidRDefault="002668E3" w:rsidP="00193A80">
      <w:pPr>
        <w:pStyle w:val="ListParagraph"/>
        <w:numPr>
          <w:ilvl w:val="0"/>
          <w:numId w:val="14"/>
        </w:numPr>
        <w:spacing w:after="0" w:line="240" w:lineRule="auto"/>
        <w:rPr>
          <w:rFonts w:eastAsia="Times New Roman" w:cs="Times New Roman"/>
          <w:szCs w:val="24"/>
          <w:lang w:val="pl-PL" w:eastAsia="pl-PL"/>
        </w:rPr>
      </w:pPr>
      <w:r>
        <w:rPr>
          <w:lang w:val="pl-PL"/>
        </w:rPr>
        <w:t>3</w:t>
      </w:r>
      <w:r w:rsidRPr="002668E3">
        <w:rPr>
          <w:lang w:val="pl-PL"/>
        </w:rPr>
        <w:t>.</w:t>
      </w:r>
      <w:r>
        <w:rPr>
          <w:lang w:val="pl-PL"/>
        </w:rPr>
        <w:t xml:space="preserve">2. </w:t>
      </w:r>
      <w:r w:rsidRPr="002668E3">
        <w:rPr>
          <w:rFonts w:eastAsia="Times New Roman" w:cs="Times New Roman"/>
          <w:szCs w:val="24"/>
          <w:lang w:val="pl-PL" w:eastAsia="pl-PL"/>
        </w:rPr>
        <w:t xml:space="preserve">Custom AI Assistant </w:t>
      </w:r>
    </w:p>
    <w:p w:rsidR="002668E3" w:rsidRPr="002668E3" w:rsidRDefault="002668E3" w:rsidP="00193A80">
      <w:pPr>
        <w:numPr>
          <w:ilvl w:val="0"/>
          <w:numId w:val="10"/>
        </w:numPr>
        <w:tabs>
          <w:tab w:val="clear" w:pos="1080"/>
          <w:tab w:val="num" w:pos="1440"/>
        </w:tabs>
        <w:spacing w:before="100" w:beforeAutospacing="1" w:after="100" w:afterAutospacing="1"/>
        <w:ind w:left="1800"/>
        <w:rPr>
          <w:rFonts w:eastAsia="Times New Roman" w:cs="Times New Roman"/>
          <w:szCs w:val="24"/>
          <w:lang w:val="pl-PL" w:eastAsia="pl-PL"/>
        </w:rPr>
      </w:pPr>
      <w:r w:rsidRPr="002668E3">
        <w:rPr>
          <w:rFonts w:eastAsia="Times New Roman" w:cs="Times New Roman"/>
          <w:szCs w:val="24"/>
          <w:lang w:val="pl-PL" w:eastAsia="pl-PL"/>
        </w:rPr>
        <w:t>Integracja z API OpenAI</w:t>
      </w:r>
    </w:p>
    <w:p w:rsidR="002668E3" w:rsidRPr="002668E3" w:rsidRDefault="002668E3" w:rsidP="00193A80">
      <w:pPr>
        <w:numPr>
          <w:ilvl w:val="0"/>
          <w:numId w:val="10"/>
        </w:numPr>
        <w:tabs>
          <w:tab w:val="clear" w:pos="1080"/>
          <w:tab w:val="num" w:pos="1440"/>
        </w:tabs>
        <w:spacing w:before="100" w:beforeAutospacing="1" w:after="100" w:afterAutospacing="1"/>
        <w:ind w:left="1800"/>
        <w:rPr>
          <w:rFonts w:eastAsia="Times New Roman" w:cs="Times New Roman"/>
          <w:szCs w:val="24"/>
          <w:lang w:val="pl-PL" w:eastAsia="pl-PL"/>
        </w:rPr>
      </w:pPr>
      <w:r w:rsidRPr="002668E3">
        <w:rPr>
          <w:rFonts w:eastAsia="Times New Roman" w:cs="Times New Roman"/>
          <w:szCs w:val="24"/>
          <w:lang w:val="pl-PL" w:eastAsia="pl-PL"/>
        </w:rPr>
        <w:t>Podłączenie Google SERP API dla aktualnych danych</w:t>
      </w:r>
    </w:p>
    <w:p w:rsidR="002668E3" w:rsidRPr="002668E3" w:rsidRDefault="002668E3" w:rsidP="00193A80">
      <w:pPr>
        <w:numPr>
          <w:ilvl w:val="0"/>
          <w:numId w:val="10"/>
        </w:numPr>
        <w:tabs>
          <w:tab w:val="clear" w:pos="1080"/>
          <w:tab w:val="num" w:pos="1440"/>
        </w:tabs>
        <w:spacing w:before="100" w:beforeAutospacing="1" w:after="100" w:afterAutospacing="1"/>
        <w:ind w:left="1800"/>
        <w:rPr>
          <w:rFonts w:eastAsia="Times New Roman" w:cs="Times New Roman"/>
          <w:szCs w:val="24"/>
          <w:lang w:val="pl-PL" w:eastAsia="pl-PL"/>
        </w:rPr>
      </w:pPr>
      <w:r w:rsidRPr="002668E3">
        <w:rPr>
          <w:rFonts w:eastAsia="Times New Roman" w:cs="Times New Roman"/>
          <w:szCs w:val="24"/>
          <w:lang w:val="pl-PL" w:eastAsia="pl-PL"/>
        </w:rPr>
        <w:t>Model przechowywania konwersacji w bazie danych</w:t>
      </w:r>
    </w:p>
    <w:p w:rsidR="002668E3" w:rsidRPr="002668E3" w:rsidRDefault="002668E3" w:rsidP="00193A80">
      <w:pPr>
        <w:numPr>
          <w:ilvl w:val="0"/>
          <w:numId w:val="10"/>
        </w:numPr>
        <w:tabs>
          <w:tab w:val="clear" w:pos="1080"/>
          <w:tab w:val="num" w:pos="1440"/>
        </w:tabs>
        <w:spacing w:before="100" w:beforeAutospacing="1" w:after="100" w:afterAutospacing="1"/>
        <w:ind w:left="1800"/>
        <w:rPr>
          <w:rFonts w:eastAsia="Times New Roman" w:cs="Times New Roman"/>
          <w:szCs w:val="24"/>
          <w:lang w:val="pl-PL" w:eastAsia="pl-PL"/>
        </w:rPr>
      </w:pPr>
      <w:r w:rsidRPr="002668E3">
        <w:rPr>
          <w:rFonts w:eastAsia="Times New Roman" w:cs="Times New Roman"/>
          <w:szCs w:val="24"/>
          <w:lang w:val="pl-PL" w:eastAsia="pl-PL"/>
        </w:rPr>
        <w:t>Architektura modelu Conversation</w:t>
      </w:r>
    </w:p>
    <w:p w:rsidR="002668E3" w:rsidRPr="002668E3" w:rsidRDefault="002668E3" w:rsidP="00193A80">
      <w:pPr>
        <w:pStyle w:val="ListParagraph"/>
        <w:numPr>
          <w:ilvl w:val="0"/>
          <w:numId w:val="15"/>
        </w:numPr>
        <w:spacing w:after="0" w:line="240" w:lineRule="auto"/>
        <w:rPr>
          <w:rFonts w:eastAsia="Times New Roman" w:cs="Times New Roman"/>
          <w:szCs w:val="24"/>
          <w:lang w:val="pl-PL" w:eastAsia="pl-PL"/>
        </w:rPr>
      </w:pPr>
      <w:r>
        <w:rPr>
          <w:lang w:val="pl-PL"/>
        </w:rPr>
        <w:t>3</w:t>
      </w:r>
      <w:r w:rsidRPr="002668E3">
        <w:rPr>
          <w:lang w:val="pl-PL"/>
        </w:rPr>
        <w:t>.</w:t>
      </w:r>
      <w:r>
        <w:rPr>
          <w:lang w:val="pl-PL"/>
        </w:rPr>
        <w:t xml:space="preserve">3. </w:t>
      </w:r>
      <w:r>
        <w:rPr>
          <w:rFonts w:eastAsia="Times New Roman" w:cs="Times New Roman"/>
          <w:szCs w:val="24"/>
          <w:lang w:val="pl-PL" w:eastAsia="pl-PL"/>
        </w:rPr>
        <w:t>Dziennik</w:t>
      </w:r>
    </w:p>
    <w:p w:rsidR="002668E3" w:rsidRPr="002668E3" w:rsidRDefault="002668E3" w:rsidP="00193A80">
      <w:pPr>
        <w:numPr>
          <w:ilvl w:val="0"/>
          <w:numId w:val="11"/>
        </w:numPr>
        <w:tabs>
          <w:tab w:val="clear" w:pos="1080"/>
          <w:tab w:val="num" w:pos="1440"/>
        </w:tabs>
        <w:spacing w:before="100" w:beforeAutospacing="1" w:after="100" w:afterAutospacing="1"/>
        <w:ind w:left="1800"/>
        <w:rPr>
          <w:rFonts w:eastAsia="Times New Roman" w:cs="Times New Roman"/>
          <w:szCs w:val="24"/>
          <w:lang w:val="pl-PL" w:eastAsia="pl-PL"/>
        </w:rPr>
      </w:pPr>
      <w:r w:rsidRPr="002668E3">
        <w:rPr>
          <w:rFonts w:eastAsia="Times New Roman" w:cs="Times New Roman"/>
          <w:szCs w:val="24"/>
          <w:lang w:val="pl-PL" w:eastAsia="pl-PL"/>
        </w:rPr>
        <w:t>Dziennik aktywności i zadań</w:t>
      </w:r>
    </w:p>
    <w:p w:rsidR="002668E3" w:rsidRPr="002668E3" w:rsidRDefault="002668E3" w:rsidP="00193A80">
      <w:pPr>
        <w:numPr>
          <w:ilvl w:val="0"/>
          <w:numId w:val="11"/>
        </w:numPr>
        <w:tabs>
          <w:tab w:val="clear" w:pos="1080"/>
          <w:tab w:val="num" w:pos="1440"/>
        </w:tabs>
        <w:spacing w:before="100" w:beforeAutospacing="1" w:after="100" w:afterAutospacing="1"/>
        <w:ind w:left="1800"/>
        <w:rPr>
          <w:rFonts w:eastAsia="Times New Roman" w:cs="Times New Roman"/>
          <w:szCs w:val="24"/>
          <w:lang w:val="pl-PL" w:eastAsia="pl-PL"/>
        </w:rPr>
      </w:pPr>
      <w:r w:rsidRPr="002668E3">
        <w:rPr>
          <w:rFonts w:eastAsia="Times New Roman" w:cs="Times New Roman"/>
          <w:szCs w:val="24"/>
          <w:lang w:val="pl-PL" w:eastAsia="pl-PL"/>
        </w:rPr>
        <w:t>System planowania z uwzględnieniem nastroju</w:t>
      </w:r>
    </w:p>
    <w:p w:rsidR="002668E3" w:rsidRPr="002668E3" w:rsidRDefault="002668E3" w:rsidP="00193A80">
      <w:pPr>
        <w:numPr>
          <w:ilvl w:val="0"/>
          <w:numId w:val="11"/>
        </w:numPr>
        <w:tabs>
          <w:tab w:val="clear" w:pos="1080"/>
          <w:tab w:val="num" w:pos="1440"/>
        </w:tabs>
        <w:spacing w:before="100" w:beforeAutospacing="1" w:after="100" w:afterAutospacing="1"/>
        <w:ind w:left="1800"/>
        <w:rPr>
          <w:rFonts w:eastAsia="Times New Roman" w:cs="Times New Roman"/>
          <w:szCs w:val="24"/>
          <w:lang w:val="pl-PL" w:eastAsia="pl-PL"/>
        </w:rPr>
      </w:pPr>
      <w:r w:rsidRPr="002668E3">
        <w:rPr>
          <w:rFonts w:eastAsia="Times New Roman" w:cs="Times New Roman"/>
          <w:szCs w:val="24"/>
          <w:lang w:val="pl-PL" w:eastAsia="pl-PL"/>
        </w:rPr>
        <w:t>Filtrowanie i statusy zadań</w:t>
      </w:r>
    </w:p>
    <w:p w:rsidR="002668E3" w:rsidRPr="002668E3" w:rsidRDefault="002668E3" w:rsidP="00193A80">
      <w:pPr>
        <w:numPr>
          <w:ilvl w:val="0"/>
          <w:numId w:val="11"/>
        </w:numPr>
        <w:tabs>
          <w:tab w:val="clear" w:pos="1080"/>
          <w:tab w:val="num" w:pos="1440"/>
        </w:tabs>
        <w:spacing w:before="100" w:beforeAutospacing="1" w:after="100" w:afterAutospacing="1"/>
        <w:ind w:left="1800"/>
        <w:rPr>
          <w:rFonts w:eastAsia="Times New Roman" w:cs="Times New Roman"/>
          <w:szCs w:val="24"/>
          <w:lang w:val="pl-PL" w:eastAsia="pl-PL"/>
        </w:rPr>
      </w:pPr>
      <w:r w:rsidRPr="002668E3">
        <w:rPr>
          <w:rFonts w:eastAsia="Times New Roman" w:cs="Times New Roman"/>
          <w:szCs w:val="24"/>
          <w:lang w:val="pl-PL" w:eastAsia="pl-PL"/>
        </w:rPr>
        <w:t>Walidacja formularzy i śledzenie czasu</w:t>
      </w:r>
    </w:p>
    <w:p w:rsidR="002668E3" w:rsidRPr="002668E3" w:rsidRDefault="002668E3" w:rsidP="00193A80">
      <w:pPr>
        <w:pStyle w:val="ListParagraph"/>
        <w:numPr>
          <w:ilvl w:val="0"/>
          <w:numId w:val="16"/>
        </w:numPr>
        <w:spacing w:after="0" w:line="240" w:lineRule="auto"/>
        <w:ind w:firstLine="360"/>
        <w:rPr>
          <w:rFonts w:eastAsia="Times New Roman" w:cs="Times New Roman"/>
          <w:szCs w:val="24"/>
          <w:lang w:val="pl-PL" w:eastAsia="pl-PL"/>
        </w:rPr>
      </w:pPr>
      <w:r>
        <w:rPr>
          <w:lang w:val="pl-PL"/>
        </w:rPr>
        <w:t xml:space="preserve">3.4. </w:t>
      </w:r>
      <w:r w:rsidRPr="002668E3">
        <w:rPr>
          <w:rFonts w:eastAsia="Times New Roman" w:cs="Times New Roman"/>
          <w:szCs w:val="24"/>
          <w:lang w:val="pl-PL" w:eastAsia="pl-PL"/>
        </w:rPr>
        <w:t xml:space="preserve">Moduł Finansowy </w:t>
      </w:r>
    </w:p>
    <w:p w:rsidR="002668E3" w:rsidRPr="002668E3" w:rsidRDefault="002668E3" w:rsidP="00193A80">
      <w:pPr>
        <w:numPr>
          <w:ilvl w:val="0"/>
          <w:numId w:val="12"/>
        </w:numPr>
        <w:tabs>
          <w:tab w:val="clear" w:pos="1080"/>
          <w:tab w:val="num" w:pos="1440"/>
        </w:tabs>
        <w:spacing w:before="100" w:beforeAutospacing="1" w:after="100" w:afterAutospacing="1" w:line="240" w:lineRule="auto"/>
        <w:ind w:left="1800"/>
        <w:rPr>
          <w:rFonts w:eastAsia="Times New Roman" w:cs="Times New Roman"/>
          <w:szCs w:val="24"/>
          <w:lang w:val="pl-PL" w:eastAsia="pl-PL"/>
        </w:rPr>
      </w:pPr>
      <w:r w:rsidRPr="002668E3">
        <w:rPr>
          <w:rFonts w:eastAsia="Times New Roman" w:cs="Times New Roman"/>
          <w:szCs w:val="24"/>
          <w:lang w:val="pl-PL" w:eastAsia="pl-PL"/>
        </w:rPr>
        <w:t>Kontrola wydatków i przychodów</w:t>
      </w:r>
    </w:p>
    <w:p w:rsidR="002668E3" w:rsidRPr="002668E3" w:rsidRDefault="002668E3" w:rsidP="00193A80">
      <w:pPr>
        <w:numPr>
          <w:ilvl w:val="0"/>
          <w:numId w:val="12"/>
        </w:numPr>
        <w:tabs>
          <w:tab w:val="clear" w:pos="1080"/>
          <w:tab w:val="num" w:pos="1440"/>
        </w:tabs>
        <w:spacing w:before="100" w:beforeAutospacing="1" w:after="100" w:afterAutospacing="1" w:line="240" w:lineRule="auto"/>
        <w:ind w:left="1800"/>
        <w:rPr>
          <w:rFonts w:eastAsia="Times New Roman" w:cs="Times New Roman"/>
          <w:szCs w:val="24"/>
          <w:lang w:val="pl-PL" w:eastAsia="pl-PL"/>
        </w:rPr>
      </w:pPr>
      <w:r w:rsidRPr="002668E3">
        <w:rPr>
          <w:rFonts w:eastAsia="Times New Roman" w:cs="Times New Roman"/>
          <w:szCs w:val="24"/>
          <w:lang w:val="pl-PL" w:eastAsia="pl-PL"/>
        </w:rPr>
        <w:t>Analiza danych z wizualizacją na wykresach</w:t>
      </w:r>
    </w:p>
    <w:p w:rsidR="002668E3" w:rsidRPr="002668E3" w:rsidRDefault="002668E3" w:rsidP="00193A80">
      <w:pPr>
        <w:numPr>
          <w:ilvl w:val="0"/>
          <w:numId w:val="12"/>
        </w:numPr>
        <w:tabs>
          <w:tab w:val="clear" w:pos="1080"/>
          <w:tab w:val="num" w:pos="1440"/>
        </w:tabs>
        <w:spacing w:before="100" w:beforeAutospacing="1" w:after="100" w:afterAutospacing="1" w:line="240" w:lineRule="auto"/>
        <w:ind w:left="1800"/>
        <w:rPr>
          <w:rFonts w:eastAsia="Times New Roman" w:cs="Times New Roman"/>
          <w:szCs w:val="24"/>
          <w:lang w:val="pl-PL" w:eastAsia="pl-PL"/>
        </w:rPr>
      </w:pPr>
      <w:r w:rsidRPr="002668E3">
        <w:rPr>
          <w:rFonts w:eastAsia="Times New Roman" w:cs="Times New Roman"/>
          <w:szCs w:val="24"/>
          <w:lang w:val="pl-PL" w:eastAsia="pl-PL"/>
        </w:rPr>
        <w:t>Historia transakcji finansowych</w:t>
      </w:r>
    </w:p>
    <w:p w:rsidR="002668E3" w:rsidRPr="002668E3" w:rsidRDefault="002668E3" w:rsidP="00193A80">
      <w:pPr>
        <w:numPr>
          <w:ilvl w:val="0"/>
          <w:numId w:val="12"/>
        </w:numPr>
        <w:tabs>
          <w:tab w:val="clear" w:pos="1080"/>
          <w:tab w:val="num" w:pos="1440"/>
        </w:tabs>
        <w:spacing w:before="100" w:beforeAutospacing="1" w:after="100" w:afterAutospacing="1" w:line="240" w:lineRule="auto"/>
        <w:ind w:left="1800"/>
        <w:rPr>
          <w:rFonts w:eastAsia="Times New Roman" w:cs="Times New Roman"/>
          <w:szCs w:val="24"/>
          <w:lang w:val="pl-PL" w:eastAsia="pl-PL"/>
        </w:rPr>
      </w:pPr>
      <w:r w:rsidRPr="002668E3">
        <w:rPr>
          <w:rFonts w:eastAsia="Times New Roman" w:cs="Times New Roman"/>
          <w:szCs w:val="24"/>
          <w:lang w:val="pl-PL" w:eastAsia="pl-PL"/>
        </w:rPr>
        <w:t>Budżetowanie i oszczędności</w:t>
      </w:r>
    </w:p>
    <w:p w:rsidR="002668E3" w:rsidRPr="002668E3" w:rsidRDefault="002668E3" w:rsidP="002668E3">
      <w:pPr>
        <w:ind w:left="720"/>
        <w:rPr>
          <w:lang w:val="pl-PL"/>
        </w:rPr>
      </w:pPr>
    </w:p>
    <w:p w:rsidR="000E38DB" w:rsidRPr="000E38DB" w:rsidRDefault="000B3C3B" w:rsidP="00193A80">
      <w:pPr>
        <w:pStyle w:val="ListParagraph"/>
        <w:numPr>
          <w:ilvl w:val="0"/>
          <w:numId w:val="7"/>
        </w:numPr>
        <w:rPr>
          <w:lang w:val="pl-PL"/>
        </w:rPr>
      </w:pPr>
      <w:r w:rsidRPr="005616DA">
        <w:rPr>
          <w:b/>
          <w:lang w:val="pl-PL"/>
        </w:rPr>
        <w:t>Rozdział IV</w:t>
      </w:r>
      <w:r>
        <w:rPr>
          <w:b/>
          <w:bCs/>
          <w:lang w:val="pl-PL"/>
        </w:rPr>
        <w:t xml:space="preserve">: </w:t>
      </w:r>
      <w:r w:rsidR="000E38DB" w:rsidRPr="000B3C3B">
        <w:rPr>
          <w:bCs/>
          <w:lang w:val="pl-PL"/>
        </w:rPr>
        <w:t>Implementacja techniczna</w:t>
      </w:r>
      <w:r w:rsidR="000E38DB" w:rsidRPr="000E38DB">
        <w:rPr>
          <w:lang w:val="pl-PL"/>
        </w:rPr>
        <w:t xml:space="preserve"> </w:t>
      </w:r>
    </w:p>
    <w:p w:rsidR="000E38DB" w:rsidRPr="000E38DB" w:rsidRDefault="000E38DB" w:rsidP="00193A80">
      <w:pPr>
        <w:numPr>
          <w:ilvl w:val="0"/>
          <w:numId w:val="18"/>
        </w:numPr>
        <w:rPr>
          <w:lang w:val="pl-PL"/>
        </w:rPr>
      </w:pPr>
      <w:r w:rsidRPr="000E38DB">
        <w:rPr>
          <w:lang w:val="pl-PL"/>
        </w:rPr>
        <w:t xml:space="preserve">Struktura projektu Django </w:t>
      </w:r>
    </w:p>
    <w:p w:rsidR="000E38DB" w:rsidRPr="000E38DB" w:rsidRDefault="000E38DB" w:rsidP="00193A80">
      <w:pPr>
        <w:numPr>
          <w:ilvl w:val="1"/>
          <w:numId w:val="19"/>
        </w:numPr>
        <w:spacing w:line="240" w:lineRule="auto"/>
        <w:rPr>
          <w:lang w:val="pl-PL"/>
        </w:rPr>
      </w:pPr>
      <w:r w:rsidRPr="000E38DB">
        <w:rPr>
          <w:lang w:val="pl-PL"/>
        </w:rPr>
        <w:t>Rola plików models.</w:t>
      </w:r>
      <w:proofErr w:type="gramStart"/>
      <w:r w:rsidRPr="000E38DB">
        <w:rPr>
          <w:lang w:val="pl-PL"/>
        </w:rPr>
        <w:t>py</w:t>
      </w:r>
      <w:proofErr w:type="gramEnd"/>
      <w:r w:rsidRPr="000E38DB">
        <w:rPr>
          <w:lang w:val="pl-PL"/>
        </w:rPr>
        <w:t>, views.</w:t>
      </w:r>
      <w:proofErr w:type="gramStart"/>
      <w:r w:rsidRPr="000E38DB">
        <w:rPr>
          <w:lang w:val="pl-PL"/>
        </w:rPr>
        <w:t>py</w:t>
      </w:r>
      <w:proofErr w:type="gramEnd"/>
      <w:r w:rsidRPr="000E38DB">
        <w:rPr>
          <w:lang w:val="pl-PL"/>
        </w:rPr>
        <w:t xml:space="preserve"> i urls.</w:t>
      </w:r>
      <w:proofErr w:type="gramStart"/>
      <w:r w:rsidRPr="000E38DB">
        <w:rPr>
          <w:lang w:val="pl-PL"/>
        </w:rPr>
        <w:t>py</w:t>
      </w:r>
      <w:proofErr w:type="gramEnd"/>
    </w:p>
    <w:p w:rsidR="000E38DB" w:rsidRPr="000E38DB" w:rsidRDefault="000E38DB" w:rsidP="00193A80">
      <w:pPr>
        <w:numPr>
          <w:ilvl w:val="1"/>
          <w:numId w:val="19"/>
        </w:numPr>
        <w:spacing w:line="240" w:lineRule="auto"/>
        <w:rPr>
          <w:lang w:val="pl-PL"/>
        </w:rPr>
      </w:pPr>
      <w:r w:rsidRPr="000E38DB">
        <w:rPr>
          <w:lang w:val="pl-PL"/>
        </w:rPr>
        <w:t>System migracji i zarządzanie bazą danych SQLite3</w:t>
      </w:r>
    </w:p>
    <w:p w:rsidR="000E38DB" w:rsidRPr="000E38DB" w:rsidRDefault="000E38DB" w:rsidP="00193A80">
      <w:pPr>
        <w:numPr>
          <w:ilvl w:val="0"/>
          <w:numId w:val="20"/>
        </w:numPr>
        <w:rPr>
          <w:lang w:val="pl-PL"/>
        </w:rPr>
      </w:pPr>
      <w:r w:rsidRPr="000E38DB">
        <w:rPr>
          <w:lang w:val="pl-PL"/>
        </w:rPr>
        <w:t xml:space="preserve">Frontend i UX </w:t>
      </w:r>
    </w:p>
    <w:p w:rsidR="000E38DB" w:rsidRPr="000E38DB" w:rsidRDefault="000E38DB" w:rsidP="00193A80">
      <w:pPr>
        <w:numPr>
          <w:ilvl w:val="1"/>
          <w:numId w:val="21"/>
        </w:numPr>
        <w:rPr>
          <w:lang w:val="pl-PL"/>
        </w:rPr>
      </w:pPr>
      <w:r w:rsidRPr="000E38DB">
        <w:rPr>
          <w:lang w:val="pl-PL"/>
        </w:rPr>
        <w:t>Wykorzystanie Bootstrapa</w:t>
      </w:r>
      <w:r w:rsidR="005616DA">
        <w:rPr>
          <w:lang w:val="pl-PL"/>
        </w:rPr>
        <w:t>, HTML, CSS, JavaScript</w:t>
      </w:r>
    </w:p>
    <w:p w:rsidR="000E38DB" w:rsidRDefault="000E38DB" w:rsidP="00193A80">
      <w:pPr>
        <w:numPr>
          <w:ilvl w:val="1"/>
          <w:numId w:val="21"/>
        </w:numPr>
        <w:rPr>
          <w:lang w:val="pl-PL"/>
        </w:rPr>
      </w:pPr>
      <w:r w:rsidRPr="000E38DB">
        <w:rPr>
          <w:lang w:val="pl-PL"/>
        </w:rPr>
        <w:t>Responsywność i dostępność interfejsu</w:t>
      </w:r>
    </w:p>
    <w:p w:rsidR="005616DA" w:rsidRPr="005616DA" w:rsidRDefault="005616DA" w:rsidP="00193A80">
      <w:pPr>
        <w:numPr>
          <w:ilvl w:val="1"/>
          <w:numId w:val="21"/>
        </w:numPr>
      </w:pPr>
      <w:r w:rsidRPr="005616DA">
        <w:t>Endpointy REST API – integracja FE i BE</w:t>
      </w:r>
    </w:p>
    <w:p w:rsidR="000E38DB" w:rsidRPr="000E38DB" w:rsidRDefault="000E38DB" w:rsidP="00193A80">
      <w:pPr>
        <w:numPr>
          <w:ilvl w:val="0"/>
          <w:numId w:val="23"/>
        </w:numPr>
        <w:rPr>
          <w:lang w:val="pl-PL"/>
        </w:rPr>
      </w:pPr>
      <w:r w:rsidRPr="000E38DB">
        <w:rPr>
          <w:lang w:val="pl-PL"/>
        </w:rPr>
        <w:t xml:space="preserve">Bezpieczeństwo i prywatność danych </w:t>
      </w:r>
    </w:p>
    <w:p w:rsidR="000E38DB" w:rsidRPr="000E38DB" w:rsidRDefault="000E38DB" w:rsidP="00193A80">
      <w:pPr>
        <w:numPr>
          <w:ilvl w:val="1"/>
          <w:numId w:val="22"/>
        </w:numPr>
        <w:rPr>
          <w:lang w:val="pl-PL"/>
        </w:rPr>
      </w:pPr>
      <w:r w:rsidRPr="000E38DB">
        <w:rPr>
          <w:lang w:val="pl-PL"/>
        </w:rPr>
        <w:t>System autoryzacji</w:t>
      </w:r>
    </w:p>
    <w:p w:rsidR="000E38DB" w:rsidRPr="000E38DB" w:rsidRDefault="000E38DB" w:rsidP="00193A80">
      <w:pPr>
        <w:numPr>
          <w:ilvl w:val="1"/>
          <w:numId w:val="22"/>
        </w:numPr>
        <w:rPr>
          <w:lang w:val="pl-PL"/>
        </w:rPr>
      </w:pPr>
      <w:r w:rsidRPr="000E38DB">
        <w:rPr>
          <w:lang w:val="pl-PL"/>
        </w:rPr>
        <w:t>Ochrona wrażliwych informacji</w:t>
      </w:r>
    </w:p>
    <w:p w:rsidR="000E38DB" w:rsidRPr="000E38DB" w:rsidRDefault="000E38DB" w:rsidP="000E38DB">
      <w:pPr>
        <w:rPr>
          <w:lang w:val="pl-PL"/>
        </w:rPr>
      </w:pPr>
      <w:r w:rsidRPr="000E38DB">
        <w:rPr>
          <w:b/>
          <w:bCs/>
          <w:lang w:val="pl-PL"/>
        </w:rPr>
        <w:t>Podsumowanie</w:t>
      </w:r>
      <w:r w:rsidRPr="000E38DB">
        <w:rPr>
          <w:lang w:val="pl-PL"/>
        </w:rPr>
        <w:t xml:space="preserve"> </w:t>
      </w:r>
    </w:p>
    <w:p w:rsidR="000E38DB" w:rsidRPr="000E38DB" w:rsidRDefault="000E38DB" w:rsidP="000E38DB">
      <w:pPr>
        <w:rPr>
          <w:lang w:val="pl-PL"/>
        </w:rPr>
      </w:pPr>
      <w:r w:rsidRPr="000E38DB">
        <w:rPr>
          <w:b/>
          <w:bCs/>
          <w:lang w:val="pl-PL"/>
        </w:rPr>
        <w:t>Bibliografia</w:t>
      </w:r>
      <w:r w:rsidRPr="000E38DB">
        <w:rPr>
          <w:lang w:val="pl-PL"/>
        </w:rPr>
        <w:t xml:space="preserve"> </w:t>
      </w:r>
    </w:p>
    <w:p w:rsidR="000E38DB" w:rsidRPr="000E38DB" w:rsidRDefault="000E38DB" w:rsidP="000E38DB">
      <w:pPr>
        <w:rPr>
          <w:lang w:val="pl-PL"/>
        </w:rPr>
      </w:pPr>
      <w:r w:rsidRPr="000E38DB">
        <w:rPr>
          <w:b/>
          <w:bCs/>
          <w:lang w:val="pl-PL"/>
        </w:rPr>
        <w:t>Załączniki</w:t>
      </w:r>
      <w:r w:rsidRPr="000E38DB">
        <w:rPr>
          <w:lang w:val="pl-PL"/>
        </w:rPr>
        <w:t xml:space="preserve"> </w:t>
      </w:r>
    </w:p>
    <w:p w:rsidR="000E38DB" w:rsidRPr="000E38DB" w:rsidRDefault="000E38DB" w:rsidP="00193A80">
      <w:pPr>
        <w:numPr>
          <w:ilvl w:val="0"/>
          <w:numId w:val="17"/>
        </w:numPr>
        <w:rPr>
          <w:lang w:val="pl-PL"/>
        </w:rPr>
      </w:pPr>
      <w:r w:rsidRPr="000E38DB">
        <w:rPr>
          <w:lang w:val="pl-PL"/>
        </w:rPr>
        <w:t>Fragmenty kluczowego kodu</w:t>
      </w:r>
      <w:r w:rsidR="001D21A6">
        <w:rPr>
          <w:lang w:val="pl-PL"/>
        </w:rPr>
        <w:t xml:space="preserve"> z widoku PyCharm Professional </w:t>
      </w:r>
    </w:p>
    <w:p w:rsidR="000E38DB" w:rsidRPr="000E38DB" w:rsidRDefault="000E38DB" w:rsidP="00193A80">
      <w:pPr>
        <w:numPr>
          <w:ilvl w:val="0"/>
          <w:numId w:val="17"/>
        </w:numPr>
        <w:rPr>
          <w:lang w:val="pl-PL"/>
        </w:rPr>
      </w:pPr>
      <w:r w:rsidRPr="000E38DB">
        <w:rPr>
          <w:lang w:val="pl-PL"/>
        </w:rPr>
        <w:t>Zrzuty ekranu aplikacji</w:t>
      </w:r>
    </w:p>
    <w:p w:rsidR="000E38DB" w:rsidRPr="000E38DB" w:rsidRDefault="000E38DB" w:rsidP="00193A80">
      <w:pPr>
        <w:numPr>
          <w:ilvl w:val="0"/>
          <w:numId w:val="17"/>
        </w:numPr>
        <w:rPr>
          <w:lang w:val="pl-PL"/>
        </w:rPr>
      </w:pPr>
      <w:r w:rsidRPr="000E38DB">
        <w:rPr>
          <w:lang w:val="pl-PL"/>
        </w:rPr>
        <w:t>Link do repozytorium GitHub</w:t>
      </w:r>
      <w:r w:rsidR="001D21A6">
        <w:rPr>
          <w:lang w:val="pl-PL"/>
        </w:rPr>
        <w:t xml:space="preserve">: </w:t>
      </w:r>
      <w:r w:rsidR="001D21A6" w:rsidRPr="001D21A6">
        <w:rPr>
          <w:lang w:val="pl-PL"/>
        </w:rPr>
        <w:t>https</w:t>
      </w:r>
      <w:proofErr w:type="gramStart"/>
      <w:r w:rsidR="001D21A6" w:rsidRPr="001D21A6">
        <w:rPr>
          <w:lang w:val="pl-PL"/>
        </w:rPr>
        <w:t>://github</w:t>
      </w:r>
      <w:proofErr w:type="gramEnd"/>
      <w:r w:rsidR="001D21A6" w:rsidRPr="001D21A6">
        <w:rPr>
          <w:lang w:val="pl-PL"/>
        </w:rPr>
        <w:t>.</w:t>
      </w:r>
      <w:proofErr w:type="gramStart"/>
      <w:r w:rsidR="001D21A6" w:rsidRPr="001D21A6">
        <w:rPr>
          <w:lang w:val="pl-PL"/>
        </w:rPr>
        <w:t>com</w:t>
      </w:r>
      <w:proofErr w:type="gramEnd"/>
      <w:r w:rsidR="001D21A6" w:rsidRPr="001D21A6">
        <w:rPr>
          <w:lang w:val="pl-PL"/>
        </w:rPr>
        <w:t>/KarlaSz/MoodFlow-App</w:t>
      </w:r>
    </w:p>
    <w:p w:rsidR="00941230" w:rsidRDefault="00941230" w:rsidP="008B5297">
      <w:pPr>
        <w:rPr>
          <w:lang w:val="pl-PL"/>
        </w:rPr>
      </w:pPr>
    </w:p>
    <w:p w:rsidR="0029140E" w:rsidRDefault="0029140E" w:rsidP="008B5297">
      <w:pPr>
        <w:rPr>
          <w:lang w:val="pl-PL"/>
        </w:rPr>
      </w:pPr>
    </w:p>
    <w:p w:rsidR="000E38DB" w:rsidRDefault="000E38DB" w:rsidP="008B5297">
      <w:pPr>
        <w:rPr>
          <w:lang w:val="pl-PL"/>
        </w:rPr>
      </w:pPr>
    </w:p>
    <w:p w:rsidR="000E38DB" w:rsidRDefault="000E38DB" w:rsidP="008B5297">
      <w:pPr>
        <w:rPr>
          <w:lang w:val="pl-PL"/>
        </w:rPr>
      </w:pPr>
    </w:p>
    <w:p w:rsidR="000E38DB" w:rsidRDefault="000E38DB" w:rsidP="008B5297">
      <w:pPr>
        <w:rPr>
          <w:lang w:val="pl-PL"/>
        </w:rPr>
      </w:pPr>
    </w:p>
    <w:p w:rsidR="005616DA" w:rsidRDefault="005616DA" w:rsidP="008B5297">
      <w:pPr>
        <w:rPr>
          <w:lang w:val="pl-PL"/>
        </w:rPr>
      </w:pPr>
    </w:p>
    <w:p w:rsidR="005616DA" w:rsidRDefault="005616DA" w:rsidP="008B5297">
      <w:pPr>
        <w:rPr>
          <w:lang w:val="pl-PL"/>
        </w:rPr>
      </w:pPr>
    </w:p>
    <w:p w:rsidR="005616DA" w:rsidRDefault="005616DA" w:rsidP="008B5297">
      <w:pPr>
        <w:rPr>
          <w:lang w:val="pl-PL"/>
        </w:rPr>
      </w:pPr>
    </w:p>
    <w:p w:rsidR="005616DA" w:rsidRDefault="005616DA" w:rsidP="008B5297">
      <w:pPr>
        <w:rPr>
          <w:lang w:val="pl-PL"/>
        </w:rPr>
      </w:pPr>
    </w:p>
    <w:p w:rsidR="005616DA" w:rsidRDefault="005616DA" w:rsidP="008B5297">
      <w:pPr>
        <w:rPr>
          <w:lang w:val="pl-PL"/>
        </w:rPr>
      </w:pPr>
    </w:p>
    <w:p w:rsidR="0029140E" w:rsidRDefault="0029140E" w:rsidP="00411113">
      <w:pPr>
        <w:jc w:val="center"/>
        <w:rPr>
          <w:b/>
          <w:bCs/>
          <w:sz w:val="32"/>
          <w:lang w:val="pl-PL"/>
        </w:rPr>
      </w:pPr>
      <w:r w:rsidRPr="00411113">
        <w:rPr>
          <w:b/>
          <w:bCs/>
          <w:sz w:val="32"/>
          <w:lang w:val="pl-PL"/>
        </w:rPr>
        <w:lastRenderedPageBreak/>
        <w:t>Wstęp</w:t>
      </w:r>
    </w:p>
    <w:p w:rsidR="004E34CF" w:rsidRPr="00411113" w:rsidRDefault="004E34CF" w:rsidP="00411113">
      <w:pPr>
        <w:jc w:val="center"/>
        <w:rPr>
          <w:sz w:val="32"/>
          <w:lang w:val="pl-PL"/>
        </w:rPr>
      </w:pPr>
    </w:p>
    <w:p w:rsidR="009D53B5" w:rsidRDefault="009D53B5" w:rsidP="009D53B5">
      <w:pPr>
        <w:rPr>
          <w:i/>
          <w:lang w:val="pl-PL"/>
        </w:rPr>
      </w:pPr>
      <w:r>
        <w:rPr>
          <w:i/>
          <w:lang w:val="pl-PL"/>
        </w:rPr>
        <w:t>„</w:t>
      </w:r>
      <w:r w:rsidRPr="009D53B5">
        <w:rPr>
          <w:i/>
          <w:lang w:val="pl-PL"/>
        </w:rPr>
        <w:t>Problem zarządzania czasem i emocjami w codziennym życiu</w:t>
      </w:r>
      <w:r w:rsidR="004E34CF">
        <w:rPr>
          <w:i/>
          <w:lang w:val="pl-PL"/>
        </w:rPr>
        <w:t>.</w:t>
      </w:r>
      <w:r>
        <w:rPr>
          <w:i/>
          <w:lang w:val="pl-PL"/>
        </w:rPr>
        <w:t>”</w:t>
      </w:r>
    </w:p>
    <w:p w:rsidR="000B3C3B" w:rsidRDefault="000B3C3B" w:rsidP="009D53B5">
      <w:pPr>
        <w:rPr>
          <w:i/>
          <w:lang w:val="pl-PL"/>
        </w:rPr>
      </w:pPr>
    </w:p>
    <w:p w:rsidR="000B3C3B" w:rsidRPr="0029136E" w:rsidRDefault="000B3C3B" w:rsidP="00072A92">
      <w:pPr>
        <w:spacing w:line="360" w:lineRule="auto"/>
        <w:rPr>
          <w:b/>
          <w:bCs/>
          <w:sz w:val="28"/>
          <w:lang w:val="pl-PL"/>
        </w:rPr>
      </w:pPr>
      <w:r w:rsidRPr="0029136E">
        <w:rPr>
          <w:b/>
          <w:bCs/>
          <w:sz w:val="28"/>
          <w:lang w:val="pl-PL"/>
        </w:rPr>
        <w:t>Rozdział I</w:t>
      </w:r>
    </w:p>
    <w:p w:rsidR="000B3C3B" w:rsidRPr="000B3C3B" w:rsidRDefault="0029136E" w:rsidP="00072A92">
      <w:pPr>
        <w:spacing w:line="360" w:lineRule="auto"/>
        <w:rPr>
          <w:b/>
          <w:bCs/>
          <w:lang w:val="pl-PL"/>
        </w:rPr>
      </w:pPr>
      <w:r>
        <w:rPr>
          <w:b/>
          <w:bCs/>
          <w:lang w:val="pl-PL"/>
        </w:rPr>
        <w:t xml:space="preserve">1.1. </w:t>
      </w:r>
      <w:r w:rsidR="000B3C3B" w:rsidRPr="000B3C3B">
        <w:rPr>
          <w:b/>
          <w:bCs/>
          <w:lang w:val="pl-PL"/>
        </w:rPr>
        <w:t>Problem zarządzania czasem i emocjami w codziennym życiu</w:t>
      </w:r>
    </w:p>
    <w:p w:rsidR="000B3C3B" w:rsidRPr="000B3C3B" w:rsidRDefault="000B3C3B" w:rsidP="00072A92">
      <w:pPr>
        <w:spacing w:line="360" w:lineRule="auto"/>
        <w:ind w:firstLine="720"/>
        <w:rPr>
          <w:lang w:val="pl-PL"/>
        </w:rPr>
      </w:pPr>
      <w:r w:rsidRPr="000B3C3B">
        <w:rPr>
          <w:lang w:val="pl-PL"/>
        </w:rPr>
        <w:t>W dzisiejszym zabieganym świecie, gdzie czas stał się jednym z najcenniejszych zasobów, efektywne zarządzanie swoim życiem codziennym stanowi prawdziwe wyzwanie. Mnóstwo obowiązków, rosnące wymagania oraz ciągły przepływ informacji prowadzą do przeciążenia, stresu i problemów z organizacją. Szczególnie trudne jest połączenie zarządzania zadaniami z kontrolą finansów oraz jednoczesnym dbaniem o dobrostan emocjonalny.</w:t>
      </w:r>
    </w:p>
    <w:p w:rsidR="000B3C3B" w:rsidRPr="000B3C3B" w:rsidRDefault="000B3C3B" w:rsidP="00072A92">
      <w:pPr>
        <w:spacing w:line="360" w:lineRule="auto"/>
        <w:ind w:firstLine="720"/>
        <w:rPr>
          <w:lang w:val="pl-PL"/>
        </w:rPr>
      </w:pPr>
      <w:r w:rsidRPr="000B3C3B">
        <w:rPr>
          <w:lang w:val="pl-PL"/>
        </w:rPr>
        <w:t>Większość dostępnych na rynku aplikacji koncentruje się na wybranych aspektach – albo to planery zadań, albo aplikacje finansowe, albo dzienniki nastroju. Brakuje narzędzi, które łączyłyby te wszystkie funkcje, umożliwiając całościowe spojrzenie na życie użytkownika i uwzględniające wpływ emocji na podejmowane działania i decyzje finansowe.</w:t>
      </w:r>
    </w:p>
    <w:p w:rsidR="000B3C3B" w:rsidRDefault="000B3C3B" w:rsidP="00072A92">
      <w:pPr>
        <w:spacing w:line="360" w:lineRule="auto"/>
        <w:rPr>
          <w:b/>
          <w:bCs/>
          <w:lang w:val="pl-PL"/>
        </w:rPr>
      </w:pPr>
    </w:p>
    <w:p w:rsidR="000B3C3B" w:rsidRPr="000B3C3B" w:rsidRDefault="0029136E" w:rsidP="00072A92">
      <w:pPr>
        <w:spacing w:line="360" w:lineRule="auto"/>
        <w:rPr>
          <w:b/>
          <w:bCs/>
          <w:lang w:val="pl-PL"/>
        </w:rPr>
      </w:pPr>
      <w:r>
        <w:rPr>
          <w:b/>
          <w:bCs/>
          <w:lang w:val="pl-PL"/>
        </w:rPr>
        <w:t xml:space="preserve">1.2. </w:t>
      </w:r>
      <w:r w:rsidR="000B3C3B" w:rsidRPr="000B3C3B">
        <w:rPr>
          <w:b/>
          <w:bCs/>
          <w:lang w:val="pl-PL"/>
        </w:rPr>
        <w:t>MoodFlow</w:t>
      </w:r>
      <w:r w:rsidR="005616DA">
        <w:rPr>
          <w:b/>
          <w:bCs/>
          <w:lang w:val="pl-PL"/>
        </w:rPr>
        <w:t xml:space="preserve"> app</w:t>
      </w:r>
      <w:r w:rsidR="000B3C3B" w:rsidRPr="000B3C3B">
        <w:rPr>
          <w:b/>
          <w:bCs/>
          <w:lang w:val="pl-PL"/>
        </w:rPr>
        <w:t xml:space="preserve"> - osobisty asystent życia</w:t>
      </w:r>
    </w:p>
    <w:p w:rsidR="000B3C3B" w:rsidRPr="000B3C3B" w:rsidRDefault="000B3C3B" w:rsidP="00072A92">
      <w:pPr>
        <w:spacing w:line="360" w:lineRule="auto"/>
        <w:ind w:firstLine="720"/>
        <w:rPr>
          <w:lang w:val="pl-PL"/>
        </w:rPr>
      </w:pPr>
      <w:r w:rsidRPr="000B3C3B">
        <w:rPr>
          <w:lang w:val="pl-PL"/>
        </w:rPr>
        <w:t xml:space="preserve">MoodFlow </w:t>
      </w:r>
      <w:proofErr w:type="gramStart"/>
      <w:r w:rsidRPr="000B3C3B">
        <w:rPr>
          <w:lang w:val="pl-PL"/>
        </w:rPr>
        <w:t>powstał jako</w:t>
      </w:r>
      <w:proofErr w:type="gramEnd"/>
      <w:r w:rsidRPr="000B3C3B">
        <w:rPr>
          <w:lang w:val="pl-PL"/>
        </w:rPr>
        <w:t xml:space="preserve"> odpowiedź na potrzebę kompleksowego narzędzia integrującego zarządzanie czasem, finansami i emocjami w jednej aplikacji. Główna idea projektu to stworzenie cyfrowego asystenta, który nie tylko pomoże w organizacji codziennych zadań, ale również weźmie pod uwagę stan emocjonalny użytkownika, zapewni wsparcie w podejmowaniu decyzji finansowych oraz dostarczy spersonalizowanych informacji dzięki integracji z narzędziami AI.</w:t>
      </w:r>
    </w:p>
    <w:p w:rsidR="000B3C3B" w:rsidRPr="000B3C3B" w:rsidRDefault="000B3C3B" w:rsidP="00072A92">
      <w:pPr>
        <w:spacing w:line="360" w:lineRule="auto"/>
        <w:ind w:firstLine="720"/>
        <w:rPr>
          <w:lang w:val="pl-PL"/>
        </w:rPr>
      </w:pPr>
      <w:r w:rsidRPr="000B3C3B">
        <w:rPr>
          <w:lang w:val="pl-PL"/>
        </w:rPr>
        <w:t>Aplikacja oferuje intuicyjny interfejs z podziałem na moduły funkcjonalne: zarządzanie zadaniami (Life Manager), kontrolę finansów oraz dedykowanego asystenta AI z dostępem do aktualnych informacji z sieci. Każdy z tych modułów wykorzystuje dane o samopoczuciu użytkownika, aby lepiej dopasować funkcjonalności do jego aktualnych potrzeb i ograniczeń.</w:t>
      </w:r>
    </w:p>
    <w:p w:rsidR="000B3C3B" w:rsidRDefault="000B3C3B" w:rsidP="00072A92">
      <w:pPr>
        <w:spacing w:line="360" w:lineRule="auto"/>
        <w:rPr>
          <w:b/>
          <w:bCs/>
          <w:lang w:val="pl-PL"/>
        </w:rPr>
      </w:pPr>
    </w:p>
    <w:p w:rsidR="000B3C3B" w:rsidRPr="000B3C3B" w:rsidRDefault="0029136E" w:rsidP="00072A92">
      <w:pPr>
        <w:spacing w:line="360" w:lineRule="auto"/>
        <w:rPr>
          <w:b/>
          <w:bCs/>
          <w:lang w:val="pl-PL"/>
        </w:rPr>
      </w:pPr>
      <w:r>
        <w:rPr>
          <w:b/>
          <w:bCs/>
          <w:lang w:val="pl-PL"/>
        </w:rPr>
        <w:t xml:space="preserve">1.3. </w:t>
      </w:r>
      <w:r w:rsidR="000B3C3B" w:rsidRPr="000B3C3B">
        <w:rPr>
          <w:b/>
          <w:bCs/>
          <w:lang w:val="pl-PL"/>
        </w:rPr>
        <w:t>Dlaczego połączenie zadań, finansów i AI w jednej aplikacji?</w:t>
      </w:r>
    </w:p>
    <w:p w:rsidR="000B3C3B" w:rsidRPr="000B3C3B" w:rsidRDefault="000B3C3B" w:rsidP="00072A92">
      <w:pPr>
        <w:spacing w:line="360" w:lineRule="auto"/>
        <w:ind w:firstLine="720"/>
        <w:rPr>
          <w:lang w:val="pl-PL"/>
        </w:rPr>
      </w:pPr>
      <w:r w:rsidRPr="000B3C3B">
        <w:rPr>
          <w:lang w:val="pl-PL"/>
        </w:rPr>
        <w:lastRenderedPageBreak/>
        <w:t>Innowacyjność MoodFlow polega na holistycznym podejściu do zarządzania życiem. Nasze emocje wpływają zarówno na produktywność, jak i na decyzje finansowe – wskazują na to liczne badania z zakresu psychologii ekonomicznej. Połączenie tych elementów w jednej aplikacji pozwala:</w:t>
      </w:r>
    </w:p>
    <w:p w:rsidR="000B3C3B" w:rsidRPr="000B3C3B" w:rsidRDefault="000B3C3B" w:rsidP="00193A80">
      <w:pPr>
        <w:numPr>
          <w:ilvl w:val="0"/>
          <w:numId w:val="24"/>
        </w:numPr>
        <w:rPr>
          <w:lang w:val="pl-PL"/>
        </w:rPr>
      </w:pPr>
      <w:r w:rsidRPr="000B3C3B">
        <w:rPr>
          <w:lang w:val="pl-PL"/>
        </w:rPr>
        <w:t>Zrozumieć wzorce wydatków w zależności od nastroju</w:t>
      </w:r>
    </w:p>
    <w:p w:rsidR="000B3C3B" w:rsidRPr="000B3C3B" w:rsidRDefault="000B3C3B" w:rsidP="00193A80">
      <w:pPr>
        <w:numPr>
          <w:ilvl w:val="0"/>
          <w:numId w:val="24"/>
        </w:numPr>
        <w:rPr>
          <w:lang w:val="pl-PL"/>
        </w:rPr>
      </w:pPr>
      <w:r w:rsidRPr="000B3C3B">
        <w:rPr>
          <w:lang w:val="pl-PL"/>
        </w:rPr>
        <w:t>Dostosować poziom trudności zadań do aktualnego samopoczucia</w:t>
      </w:r>
    </w:p>
    <w:p w:rsidR="000B3C3B" w:rsidRPr="000B3C3B" w:rsidRDefault="000B3C3B" w:rsidP="00193A80">
      <w:pPr>
        <w:numPr>
          <w:ilvl w:val="0"/>
          <w:numId w:val="24"/>
        </w:numPr>
        <w:rPr>
          <w:lang w:val="pl-PL"/>
        </w:rPr>
      </w:pPr>
      <w:r w:rsidRPr="000B3C3B">
        <w:rPr>
          <w:lang w:val="pl-PL"/>
        </w:rPr>
        <w:t>Zapewnić bardziej świadome planowanie, poparte aktualnymi danymi z AI</w:t>
      </w:r>
    </w:p>
    <w:p w:rsidR="000B3C3B" w:rsidRPr="000B3C3B" w:rsidRDefault="000B3C3B" w:rsidP="00193A80">
      <w:pPr>
        <w:numPr>
          <w:ilvl w:val="0"/>
          <w:numId w:val="24"/>
        </w:numPr>
        <w:spacing w:line="360" w:lineRule="auto"/>
        <w:rPr>
          <w:lang w:val="pl-PL"/>
        </w:rPr>
      </w:pPr>
      <w:r w:rsidRPr="000B3C3B">
        <w:rPr>
          <w:lang w:val="pl-PL"/>
        </w:rPr>
        <w:t>Utworzyć spójny obraz życia użytkownika zamiast fragmentarycznych wglądów</w:t>
      </w:r>
    </w:p>
    <w:p w:rsidR="000B3C3B" w:rsidRDefault="000B3C3B" w:rsidP="00072A92">
      <w:pPr>
        <w:spacing w:line="360" w:lineRule="auto"/>
        <w:ind w:firstLine="720"/>
        <w:rPr>
          <w:lang w:val="pl-PL"/>
        </w:rPr>
      </w:pPr>
      <w:r w:rsidRPr="000B3C3B">
        <w:rPr>
          <w:lang w:val="pl-PL"/>
        </w:rPr>
        <w:t>Dodatkowo, dzięki zastosowaniu technologii AI z dostępem do aktualnych danych z sieci, użytkownik otrzymuje nie tylko narzędzie organizacyjne, ale również osobistego doradcę, który pomoże w podejmowaniu lepszych decyzji.</w:t>
      </w:r>
    </w:p>
    <w:p w:rsidR="000B3C3B" w:rsidRDefault="000B3C3B" w:rsidP="000B3C3B">
      <w:pPr>
        <w:rPr>
          <w:lang w:val="pl-PL"/>
        </w:rPr>
      </w:pPr>
    </w:p>
    <w:p w:rsidR="000B3C3B" w:rsidRPr="000B3C3B" w:rsidRDefault="0029136E" w:rsidP="000B3C3B">
      <w:pPr>
        <w:rPr>
          <w:b/>
          <w:bCs/>
          <w:lang w:val="pl-PL"/>
        </w:rPr>
      </w:pPr>
      <w:r>
        <w:rPr>
          <w:b/>
          <w:bCs/>
          <w:lang w:val="pl-PL"/>
        </w:rPr>
        <w:t xml:space="preserve">1.4. </w:t>
      </w:r>
      <w:r w:rsidR="000B3C3B" w:rsidRPr="000B3C3B">
        <w:rPr>
          <w:b/>
          <w:bCs/>
          <w:lang w:val="pl-PL"/>
        </w:rPr>
        <w:t>Przebieg pracy nad projektem</w:t>
      </w:r>
    </w:p>
    <w:p w:rsidR="000B3C3B" w:rsidRDefault="000B3C3B" w:rsidP="00072A92">
      <w:pPr>
        <w:spacing w:line="360" w:lineRule="auto"/>
        <w:ind w:firstLine="720"/>
        <w:rPr>
          <w:lang w:val="pl-PL"/>
        </w:rPr>
      </w:pPr>
      <w:r w:rsidRPr="000B3C3B">
        <w:rPr>
          <w:lang w:val="pl-PL"/>
        </w:rPr>
        <w:t>Realizacja MoodFlow przebiegała w sposób iteracyjny, z naciskiem na funkcjonalność i user experience. Wykorzystano framework Django oparty na Pythonie, który zapewnił solidne podstawy dla rozwoju aplikacji webowej z rozbudowanym backendem i wbudowanym panelem administracyjnym.</w:t>
      </w:r>
    </w:p>
    <w:p w:rsidR="000B3C3B" w:rsidRDefault="000B3C3B" w:rsidP="000B3C3B">
      <w:pPr>
        <w:rPr>
          <w:lang w:val="pl-PL"/>
        </w:rPr>
      </w:pPr>
    </w:p>
    <w:p w:rsidR="000B3C3B" w:rsidRPr="0029136E" w:rsidRDefault="000B3C3B" w:rsidP="000B3C3B">
      <w:pPr>
        <w:rPr>
          <w:bCs/>
          <w:lang w:val="pl-PL"/>
        </w:rPr>
      </w:pPr>
      <w:r w:rsidRPr="0029136E">
        <w:rPr>
          <w:bCs/>
          <w:lang w:val="pl-PL"/>
        </w:rPr>
        <w:t>Etapy realizacji projektu</w:t>
      </w:r>
      <w:r w:rsidR="0029136E">
        <w:rPr>
          <w:bCs/>
          <w:lang w:val="pl-PL"/>
        </w:rPr>
        <w:t>:</w:t>
      </w:r>
    </w:p>
    <w:p w:rsidR="000B3C3B" w:rsidRPr="000B3C3B" w:rsidRDefault="000B3C3B" w:rsidP="00193A80">
      <w:pPr>
        <w:numPr>
          <w:ilvl w:val="0"/>
          <w:numId w:val="25"/>
        </w:numPr>
        <w:rPr>
          <w:lang w:val="pl-PL"/>
        </w:rPr>
      </w:pPr>
      <w:r w:rsidRPr="000B3C3B">
        <w:rPr>
          <w:b/>
          <w:bCs/>
          <w:lang w:val="pl-PL"/>
        </w:rPr>
        <w:t>Koncepcja i analiza potrzeb użytkownika</w:t>
      </w:r>
      <w:r w:rsidRPr="000B3C3B">
        <w:rPr>
          <w:lang w:val="pl-PL"/>
        </w:rPr>
        <w:t xml:space="preserve"> </w:t>
      </w:r>
    </w:p>
    <w:p w:rsidR="000B3C3B" w:rsidRPr="000B3C3B" w:rsidRDefault="000B3C3B" w:rsidP="00193A80">
      <w:pPr>
        <w:numPr>
          <w:ilvl w:val="1"/>
          <w:numId w:val="25"/>
        </w:numPr>
        <w:rPr>
          <w:lang w:val="pl-PL"/>
        </w:rPr>
      </w:pPr>
      <w:r w:rsidRPr="000B3C3B">
        <w:rPr>
          <w:lang w:val="pl-PL"/>
        </w:rPr>
        <w:t>Zdefiniowanie profilu docelowego użytkownika (25-55 lat, profesjonaliści, freelancerzy, studenci)</w:t>
      </w:r>
    </w:p>
    <w:p w:rsidR="000B3C3B" w:rsidRPr="000B3C3B" w:rsidRDefault="000B3C3B" w:rsidP="00193A80">
      <w:pPr>
        <w:numPr>
          <w:ilvl w:val="1"/>
          <w:numId w:val="25"/>
        </w:numPr>
        <w:rPr>
          <w:lang w:val="pl-PL"/>
        </w:rPr>
      </w:pPr>
      <w:r w:rsidRPr="000B3C3B">
        <w:rPr>
          <w:lang w:val="pl-PL"/>
        </w:rPr>
        <w:t>Stworzenie person użytkowników (np. Adam - młody profesjonalista, Basia - freelancerka, Michał - student)</w:t>
      </w:r>
    </w:p>
    <w:p w:rsidR="000B3C3B" w:rsidRPr="000B3C3B" w:rsidRDefault="000B3C3B" w:rsidP="00193A80">
      <w:pPr>
        <w:numPr>
          <w:ilvl w:val="1"/>
          <w:numId w:val="25"/>
        </w:numPr>
        <w:rPr>
          <w:lang w:val="pl-PL"/>
        </w:rPr>
      </w:pPr>
      <w:r w:rsidRPr="000B3C3B">
        <w:rPr>
          <w:lang w:val="pl-PL"/>
        </w:rPr>
        <w:t>Określenie głównych wartości aplikacji: innowacyjność, funkcjonalność, wsparcie, efektywność</w:t>
      </w:r>
    </w:p>
    <w:p w:rsidR="000B3C3B" w:rsidRPr="000B3C3B" w:rsidRDefault="000B3C3B" w:rsidP="00193A80">
      <w:pPr>
        <w:numPr>
          <w:ilvl w:val="0"/>
          <w:numId w:val="25"/>
        </w:numPr>
        <w:rPr>
          <w:lang w:val="pl-PL"/>
        </w:rPr>
      </w:pPr>
      <w:r w:rsidRPr="000B3C3B">
        <w:rPr>
          <w:b/>
          <w:bCs/>
          <w:lang w:val="pl-PL"/>
        </w:rPr>
        <w:t>Planowanie i research</w:t>
      </w:r>
      <w:r w:rsidRPr="000B3C3B">
        <w:rPr>
          <w:lang w:val="pl-PL"/>
        </w:rPr>
        <w:t xml:space="preserve"> </w:t>
      </w:r>
    </w:p>
    <w:p w:rsidR="000B3C3B" w:rsidRPr="000B3C3B" w:rsidRDefault="000B3C3B" w:rsidP="00193A80">
      <w:pPr>
        <w:numPr>
          <w:ilvl w:val="1"/>
          <w:numId w:val="25"/>
        </w:numPr>
        <w:rPr>
          <w:lang w:val="pl-PL"/>
        </w:rPr>
      </w:pPr>
      <w:r w:rsidRPr="000B3C3B">
        <w:rPr>
          <w:lang w:val="pl-PL"/>
        </w:rPr>
        <w:t>Analiza słów kluczowych i skojarzeń z nazwą MoodFlow (harmonia, równowaga, przepływ, dynamika)</w:t>
      </w:r>
    </w:p>
    <w:p w:rsidR="000B3C3B" w:rsidRPr="000B3C3B" w:rsidRDefault="000B3C3B" w:rsidP="00193A80">
      <w:pPr>
        <w:numPr>
          <w:ilvl w:val="1"/>
          <w:numId w:val="25"/>
        </w:numPr>
        <w:rPr>
          <w:lang w:val="pl-PL"/>
        </w:rPr>
      </w:pPr>
      <w:r w:rsidRPr="000B3C3B">
        <w:rPr>
          <w:lang w:val="pl-PL"/>
        </w:rPr>
        <w:t>Zdefiniowanie celów biznesowych (zwiększenie liczby użytkowników, monetyzacja, budowanie społeczności)</w:t>
      </w:r>
    </w:p>
    <w:p w:rsidR="000B3C3B" w:rsidRPr="000B3C3B" w:rsidRDefault="000B3C3B" w:rsidP="00193A80">
      <w:pPr>
        <w:numPr>
          <w:ilvl w:val="1"/>
          <w:numId w:val="25"/>
        </w:numPr>
        <w:rPr>
          <w:lang w:val="pl-PL"/>
        </w:rPr>
      </w:pPr>
      <w:r w:rsidRPr="000B3C3B">
        <w:rPr>
          <w:lang w:val="pl-PL"/>
        </w:rPr>
        <w:lastRenderedPageBreak/>
        <w:t>Przegląd technologii i wybór odpowiednich narzędzi (Python/Django, OpenAI, Bootstrap, JavaScript)</w:t>
      </w:r>
    </w:p>
    <w:p w:rsidR="000B3C3B" w:rsidRPr="000B3C3B" w:rsidRDefault="000B3C3B" w:rsidP="00193A80">
      <w:pPr>
        <w:numPr>
          <w:ilvl w:val="0"/>
          <w:numId w:val="25"/>
        </w:numPr>
        <w:rPr>
          <w:lang w:val="pl-PL"/>
        </w:rPr>
      </w:pPr>
      <w:r w:rsidRPr="000B3C3B">
        <w:rPr>
          <w:b/>
          <w:bCs/>
          <w:lang w:val="pl-PL"/>
        </w:rPr>
        <w:t>Projektowanie architektury systemu</w:t>
      </w:r>
      <w:r w:rsidRPr="000B3C3B">
        <w:rPr>
          <w:lang w:val="pl-PL"/>
        </w:rPr>
        <w:t xml:space="preserve"> </w:t>
      </w:r>
    </w:p>
    <w:p w:rsidR="000B3C3B" w:rsidRPr="000B3C3B" w:rsidRDefault="000B3C3B" w:rsidP="00193A80">
      <w:pPr>
        <w:numPr>
          <w:ilvl w:val="1"/>
          <w:numId w:val="25"/>
        </w:numPr>
        <w:rPr>
          <w:lang w:val="pl-PL"/>
        </w:rPr>
      </w:pPr>
      <w:r w:rsidRPr="000B3C3B">
        <w:rPr>
          <w:lang w:val="pl-PL"/>
        </w:rPr>
        <w:t>Zaprojektowanie struktury bazy danych SQLite3</w:t>
      </w:r>
    </w:p>
    <w:p w:rsidR="000B3C3B" w:rsidRPr="000B3C3B" w:rsidRDefault="000B3C3B" w:rsidP="00193A80">
      <w:pPr>
        <w:numPr>
          <w:ilvl w:val="1"/>
          <w:numId w:val="25"/>
        </w:numPr>
        <w:rPr>
          <w:lang w:val="pl-PL"/>
        </w:rPr>
      </w:pPr>
      <w:r w:rsidRPr="000B3C3B">
        <w:rPr>
          <w:lang w:val="pl-PL"/>
        </w:rPr>
        <w:t>Określenie relacji między modelami danych</w:t>
      </w:r>
    </w:p>
    <w:p w:rsidR="000B3C3B" w:rsidRPr="000B3C3B" w:rsidRDefault="000B3C3B" w:rsidP="00193A80">
      <w:pPr>
        <w:numPr>
          <w:ilvl w:val="1"/>
          <w:numId w:val="25"/>
        </w:numPr>
        <w:rPr>
          <w:lang w:val="pl-PL"/>
        </w:rPr>
      </w:pPr>
      <w:r w:rsidRPr="000B3C3B">
        <w:rPr>
          <w:lang w:val="pl-PL"/>
        </w:rPr>
        <w:t>Planowanie interfejsu użytkownika z naciskiem na intuicyjność i przejrzystość</w:t>
      </w:r>
    </w:p>
    <w:p w:rsidR="000B3C3B" w:rsidRPr="000B3C3B" w:rsidRDefault="000B3C3B" w:rsidP="00193A80">
      <w:pPr>
        <w:numPr>
          <w:ilvl w:val="0"/>
          <w:numId w:val="25"/>
        </w:numPr>
        <w:rPr>
          <w:lang w:val="pl-PL"/>
        </w:rPr>
      </w:pPr>
      <w:r w:rsidRPr="000B3C3B">
        <w:rPr>
          <w:b/>
          <w:bCs/>
          <w:lang w:val="pl-PL"/>
        </w:rPr>
        <w:t>Implementacja głównych modułów:</w:t>
      </w:r>
      <w:r w:rsidRPr="000B3C3B">
        <w:rPr>
          <w:lang w:val="pl-PL"/>
        </w:rPr>
        <w:t xml:space="preserve"> </w:t>
      </w:r>
    </w:p>
    <w:p w:rsidR="000B3C3B" w:rsidRPr="000B3C3B" w:rsidRDefault="000B3C3B" w:rsidP="00193A80">
      <w:pPr>
        <w:numPr>
          <w:ilvl w:val="1"/>
          <w:numId w:val="25"/>
        </w:numPr>
        <w:rPr>
          <w:lang w:val="pl-PL"/>
        </w:rPr>
      </w:pPr>
      <w:r w:rsidRPr="000B3C3B">
        <w:rPr>
          <w:lang w:val="pl-PL"/>
        </w:rPr>
        <w:t>System użytkowników i strona główna z integracją API pogodowego IMGW</w:t>
      </w:r>
    </w:p>
    <w:p w:rsidR="000B3C3B" w:rsidRPr="000B3C3B" w:rsidRDefault="000B3C3B" w:rsidP="00193A80">
      <w:pPr>
        <w:numPr>
          <w:ilvl w:val="1"/>
          <w:numId w:val="25"/>
        </w:numPr>
        <w:rPr>
          <w:lang w:val="pl-PL"/>
        </w:rPr>
      </w:pPr>
      <w:r w:rsidRPr="000B3C3B">
        <w:rPr>
          <w:lang w:val="pl-PL"/>
        </w:rPr>
        <w:t>Life Manager z dziennikiem zadań i systemem śledzenia nastroju</w:t>
      </w:r>
    </w:p>
    <w:p w:rsidR="000B3C3B" w:rsidRPr="000B3C3B" w:rsidRDefault="000B3C3B" w:rsidP="00193A80">
      <w:pPr>
        <w:numPr>
          <w:ilvl w:val="1"/>
          <w:numId w:val="25"/>
        </w:numPr>
        <w:rPr>
          <w:lang w:val="pl-PL"/>
        </w:rPr>
      </w:pPr>
      <w:r w:rsidRPr="000B3C3B">
        <w:rPr>
          <w:lang w:val="pl-PL"/>
        </w:rPr>
        <w:t>Moduł finansowy do kontroli wydatków i analizy budżetu</w:t>
      </w:r>
    </w:p>
    <w:p w:rsidR="000B3C3B" w:rsidRPr="000B3C3B" w:rsidRDefault="000B3C3B" w:rsidP="00193A80">
      <w:pPr>
        <w:numPr>
          <w:ilvl w:val="1"/>
          <w:numId w:val="25"/>
        </w:numPr>
        <w:rPr>
          <w:lang w:val="pl-PL"/>
        </w:rPr>
      </w:pPr>
      <w:r w:rsidRPr="000B3C3B">
        <w:rPr>
          <w:lang w:val="pl-PL"/>
        </w:rPr>
        <w:t>Asystent AI z integracją Google SERP dla aktualnych danych</w:t>
      </w:r>
    </w:p>
    <w:p w:rsidR="000B3C3B" w:rsidRPr="000B3C3B" w:rsidRDefault="000B3C3B" w:rsidP="00193A80">
      <w:pPr>
        <w:numPr>
          <w:ilvl w:val="0"/>
          <w:numId w:val="25"/>
        </w:numPr>
        <w:rPr>
          <w:lang w:val="pl-PL"/>
        </w:rPr>
      </w:pPr>
      <w:r w:rsidRPr="000B3C3B">
        <w:rPr>
          <w:b/>
          <w:bCs/>
          <w:lang w:val="pl-PL"/>
        </w:rPr>
        <w:t>Rozwój funkcjonalności UX/UI</w:t>
      </w:r>
      <w:r w:rsidRPr="000B3C3B">
        <w:rPr>
          <w:lang w:val="pl-PL"/>
        </w:rPr>
        <w:t xml:space="preserve"> </w:t>
      </w:r>
    </w:p>
    <w:p w:rsidR="000B3C3B" w:rsidRPr="000B3C3B" w:rsidRDefault="000B3C3B" w:rsidP="00193A80">
      <w:pPr>
        <w:numPr>
          <w:ilvl w:val="1"/>
          <w:numId w:val="25"/>
        </w:numPr>
        <w:rPr>
          <w:lang w:val="pl-PL"/>
        </w:rPr>
      </w:pPr>
      <w:r w:rsidRPr="000B3C3B">
        <w:rPr>
          <w:lang w:val="pl-PL"/>
        </w:rPr>
        <w:t>Zastosowanie Bootstrapa dla responsywnego interfejsu</w:t>
      </w:r>
    </w:p>
    <w:p w:rsidR="000B3C3B" w:rsidRPr="000B3C3B" w:rsidRDefault="000B3C3B" w:rsidP="00193A80">
      <w:pPr>
        <w:numPr>
          <w:ilvl w:val="1"/>
          <w:numId w:val="25"/>
        </w:numPr>
        <w:rPr>
          <w:lang w:val="pl-PL"/>
        </w:rPr>
      </w:pPr>
      <w:r w:rsidRPr="000B3C3B">
        <w:rPr>
          <w:lang w:val="pl-PL"/>
        </w:rPr>
        <w:t>Implementacja intuicyjnych formularzy i systemów nawigacji</w:t>
      </w:r>
    </w:p>
    <w:p w:rsidR="000B3C3B" w:rsidRPr="000B3C3B" w:rsidRDefault="000B3C3B" w:rsidP="00193A80">
      <w:pPr>
        <w:numPr>
          <w:ilvl w:val="1"/>
          <w:numId w:val="25"/>
        </w:numPr>
        <w:rPr>
          <w:lang w:val="pl-PL"/>
        </w:rPr>
      </w:pPr>
      <w:r w:rsidRPr="000B3C3B">
        <w:rPr>
          <w:lang w:val="pl-PL"/>
        </w:rPr>
        <w:t>Projektowanie z myślą o wartościach marki: nowoczesność, przejrzystość, profesjonalizm</w:t>
      </w:r>
    </w:p>
    <w:p w:rsidR="000B3C3B" w:rsidRPr="000B3C3B" w:rsidRDefault="000B3C3B" w:rsidP="00193A80">
      <w:pPr>
        <w:numPr>
          <w:ilvl w:val="0"/>
          <w:numId w:val="25"/>
        </w:numPr>
        <w:rPr>
          <w:lang w:val="pl-PL"/>
        </w:rPr>
      </w:pPr>
      <w:r w:rsidRPr="000B3C3B">
        <w:rPr>
          <w:b/>
          <w:bCs/>
          <w:lang w:val="pl-PL"/>
        </w:rPr>
        <w:t>Testowanie poszczególnych funkcjonalności</w:t>
      </w:r>
      <w:r w:rsidRPr="000B3C3B">
        <w:rPr>
          <w:lang w:val="pl-PL"/>
        </w:rPr>
        <w:t xml:space="preserve"> </w:t>
      </w:r>
    </w:p>
    <w:p w:rsidR="000B3C3B" w:rsidRPr="000B3C3B" w:rsidRDefault="000B3C3B" w:rsidP="00193A80">
      <w:pPr>
        <w:numPr>
          <w:ilvl w:val="1"/>
          <w:numId w:val="25"/>
        </w:numPr>
        <w:rPr>
          <w:lang w:val="pl-PL"/>
        </w:rPr>
      </w:pPr>
      <w:r w:rsidRPr="000B3C3B">
        <w:rPr>
          <w:lang w:val="pl-PL"/>
        </w:rPr>
        <w:t>Testowanie wydajności systemu</w:t>
      </w:r>
    </w:p>
    <w:p w:rsidR="000B3C3B" w:rsidRPr="000B3C3B" w:rsidRDefault="000B3C3B" w:rsidP="00193A80">
      <w:pPr>
        <w:numPr>
          <w:ilvl w:val="1"/>
          <w:numId w:val="25"/>
        </w:numPr>
        <w:rPr>
          <w:lang w:val="pl-PL"/>
        </w:rPr>
      </w:pPr>
      <w:r w:rsidRPr="000B3C3B">
        <w:rPr>
          <w:lang w:val="pl-PL"/>
        </w:rPr>
        <w:t>Walidacja formularzy i zabezpieczenie danych</w:t>
      </w:r>
      <w:r w:rsidR="005616DA">
        <w:rPr>
          <w:lang w:val="pl-PL"/>
        </w:rPr>
        <w:t xml:space="preserve"> po stronie FE i BE</w:t>
      </w:r>
    </w:p>
    <w:p w:rsidR="000B3C3B" w:rsidRPr="000B3C3B" w:rsidRDefault="000B3C3B" w:rsidP="00193A80">
      <w:pPr>
        <w:numPr>
          <w:ilvl w:val="1"/>
          <w:numId w:val="25"/>
        </w:numPr>
        <w:rPr>
          <w:lang w:val="pl-PL"/>
        </w:rPr>
      </w:pPr>
      <w:r w:rsidRPr="000B3C3B">
        <w:rPr>
          <w:lang w:val="pl-PL"/>
        </w:rPr>
        <w:t>Weryfikacja integracji z zewnętrznymi API</w:t>
      </w:r>
      <w:r w:rsidR="005616DA">
        <w:rPr>
          <w:lang w:val="pl-PL"/>
        </w:rPr>
        <w:t xml:space="preserve"> np.. IMGW czy Google SERP</w:t>
      </w:r>
    </w:p>
    <w:p w:rsidR="000B3C3B" w:rsidRPr="000B3C3B" w:rsidRDefault="000B3C3B" w:rsidP="00193A80">
      <w:pPr>
        <w:numPr>
          <w:ilvl w:val="0"/>
          <w:numId w:val="25"/>
        </w:numPr>
        <w:rPr>
          <w:lang w:val="pl-PL"/>
        </w:rPr>
      </w:pPr>
      <w:r w:rsidRPr="000B3C3B">
        <w:rPr>
          <w:b/>
          <w:bCs/>
          <w:lang w:val="pl-PL"/>
        </w:rPr>
        <w:t>Integracja wszystkich komponentów</w:t>
      </w:r>
      <w:r w:rsidRPr="000B3C3B">
        <w:rPr>
          <w:lang w:val="pl-PL"/>
        </w:rPr>
        <w:t xml:space="preserve"> </w:t>
      </w:r>
    </w:p>
    <w:p w:rsidR="000B3C3B" w:rsidRPr="005616DA" w:rsidRDefault="000B3C3B" w:rsidP="00193A80">
      <w:pPr>
        <w:numPr>
          <w:ilvl w:val="1"/>
          <w:numId w:val="25"/>
        </w:numPr>
        <w:rPr>
          <w:i/>
          <w:lang w:val="pl-PL"/>
        </w:rPr>
      </w:pPr>
      <w:r w:rsidRPr="000B3C3B">
        <w:rPr>
          <w:lang w:val="pl-PL"/>
        </w:rPr>
        <w:t>Łączenie modułów w spójny system</w:t>
      </w:r>
      <w:r w:rsidR="005616DA">
        <w:rPr>
          <w:lang w:val="pl-PL"/>
        </w:rPr>
        <w:t xml:space="preserve"> – </w:t>
      </w:r>
      <w:r w:rsidR="005616DA" w:rsidRPr="005616DA">
        <w:rPr>
          <w:i/>
          <w:lang w:val="pl-PL"/>
        </w:rPr>
        <w:t>odpowiednia struktura aplikacji i folderów, architektura modelu</w:t>
      </w:r>
    </w:p>
    <w:p w:rsidR="000B3C3B" w:rsidRPr="000B3C3B" w:rsidRDefault="000B3C3B" w:rsidP="00193A80">
      <w:pPr>
        <w:numPr>
          <w:ilvl w:val="1"/>
          <w:numId w:val="25"/>
        </w:numPr>
        <w:rPr>
          <w:lang w:val="pl-PL"/>
        </w:rPr>
      </w:pPr>
      <w:r w:rsidRPr="000B3C3B">
        <w:rPr>
          <w:lang w:val="pl-PL"/>
        </w:rPr>
        <w:t>Optymalizacja komunikacji między komponentami</w:t>
      </w:r>
      <w:r w:rsidR="005616DA">
        <w:rPr>
          <w:lang w:val="pl-PL"/>
        </w:rPr>
        <w:t xml:space="preserve"> – </w:t>
      </w:r>
      <w:r w:rsidR="005616DA" w:rsidRPr="005616DA">
        <w:rPr>
          <w:i/>
          <w:lang w:val="pl-PL"/>
        </w:rPr>
        <w:t>clean code, refaktoring, DRY</w:t>
      </w:r>
    </w:p>
    <w:p w:rsidR="000B3C3B" w:rsidRPr="000B3C3B" w:rsidRDefault="000B3C3B" w:rsidP="00193A80">
      <w:pPr>
        <w:numPr>
          <w:ilvl w:val="1"/>
          <w:numId w:val="25"/>
        </w:numPr>
        <w:rPr>
          <w:lang w:val="pl-PL"/>
        </w:rPr>
      </w:pPr>
      <w:r w:rsidRPr="000B3C3B">
        <w:rPr>
          <w:lang w:val="pl-PL"/>
        </w:rPr>
        <w:t>Implementacja przepływu danych między modułami</w:t>
      </w:r>
      <w:r w:rsidR="005616DA">
        <w:rPr>
          <w:lang w:val="pl-PL"/>
        </w:rPr>
        <w:t xml:space="preserve"> </w:t>
      </w:r>
      <w:r w:rsidR="005616DA" w:rsidRPr="005616DA">
        <w:rPr>
          <w:i/>
          <w:lang w:val="pl-PL"/>
        </w:rPr>
        <w:t>views-urls-htmlTemplates</w:t>
      </w:r>
      <w:r w:rsidR="005616DA">
        <w:rPr>
          <w:i/>
          <w:lang w:val="pl-PL"/>
        </w:rPr>
        <w:t>-settings</w:t>
      </w:r>
    </w:p>
    <w:p w:rsidR="000B3C3B" w:rsidRPr="000B3C3B" w:rsidRDefault="000B3C3B" w:rsidP="00193A80">
      <w:pPr>
        <w:numPr>
          <w:ilvl w:val="0"/>
          <w:numId w:val="25"/>
        </w:numPr>
        <w:rPr>
          <w:lang w:val="pl-PL"/>
        </w:rPr>
      </w:pPr>
      <w:r w:rsidRPr="000B3C3B">
        <w:rPr>
          <w:b/>
          <w:bCs/>
          <w:lang w:val="pl-PL"/>
        </w:rPr>
        <w:t>Wdrożenie i dokumentacja</w:t>
      </w:r>
      <w:r w:rsidRPr="000B3C3B">
        <w:rPr>
          <w:lang w:val="pl-PL"/>
        </w:rPr>
        <w:t xml:space="preserve"> </w:t>
      </w:r>
    </w:p>
    <w:p w:rsidR="000B3C3B" w:rsidRPr="000B3C3B" w:rsidRDefault="000B3C3B" w:rsidP="00193A80">
      <w:pPr>
        <w:numPr>
          <w:ilvl w:val="1"/>
          <w:numId w:val="25"/>
        </w:numPr>
        <w:rPr>
          <w:lang w:val="pl-PL"/>
        </w:rPr>
      </w:pPr>
      <w:r w:rsidRPr="000B3C3B">
        <w:rPr>
          <w:lang w:val="pl-PL"/>
        </w:rPr>
        <w:t>Publikacja kodu w repozytorium GitHub (</w:t>
      </w:r>
      <w:hyperlink r:id="rId6" w:history="1">
        <w:r w:rsidRPr="000B3C3B">
          <w:rPr>
            <w:rStyle w:val="Hyperlink"/>
            <w:lang w:val="pl-PL"/>
          </w:rPr>
          <w:t>https://github.com/KarlaSz/MoodFlow-App</w:t>
        </w:r>
      </w:hyperlink>
      <w:r w:rsidRPr="000B3C3B">
        <w:rPr>
          <w:lang w:val="pl-PL"/>
        </w:rPr>
        <w:t>)</w:t>
      </w:r>
    </w:p>
    <w:p w:rsidR="000B3C3B" w:rsidRPr="000B3C3B" w:rsidRDefault="000B3C3B" w:rsidP="00193A80">
      <w:pPr>
        <w:numPr>
          <w:ilvl w:val="1"/>
          <w:numId w:val="25"/>
        </w:numPr>
        <w:rPr>
          <w:lang w:val="pl-PL"/>
        </w:rPr>
      </w:pPr>
      <w:r w:rsidRPr="000B3C3B">
        <w:rPr>
          <w:lang w:val="pl-PL"/>
        </w:rPr>
        <w:t>Przygotowanie dokumentacji technicznej</w:t>
      </w:r>
    </w:p>
    <w:p w:rsidR="000B3C3B" w:rsidRPr="000B3C3B" w:rsidRDefault="000B3C3B" w:rsidP="00193A80">
      <w:pPr>
        <w:numPr>
          <w:ilvl w:val="1"/>
          <w:numId w:val="25"/>
        </w:numPr>
        <w:rPr>
          <w:lang w:val="pl-PL"/>
        </w:rPr>
      </w:pPr>
      <w:r w:rsidRPr="000B3C3B">
        <w:rPr>
          <w:lang w:val="pl-PL"/>
        </w:rPr>
        <w:lastRenderedPageBreak/>
        <w:t>Planowanie dalszego rozwoju funkcjonalności</w:t>
      </w:r>
    </w:p>
    <w:p w:rsidR="000B3C3B" w:rsidRPr="000B3C3B" w:rsidRDefault="000B3C3B" w:rsidP="000B3C3B">
      <w:pPr>
        <w:ind w:firstLine="720"/>
        <w:rPr>
          <w:lang w:val="pl-PL"/>
        </w:rPr>
      </w:pPr>
      <w:r w:rsidRPr="000B3C3B">
        <w:rPr>
          <w:lang w:val="pl-PL"/>
        </w:rPr>
        <w:t>Przez cały proces rozwoju aplikacji kluczowe było zachowanie zgodności z fundamentalnymi wartościami MoodFlow: zapewnienie harmonii między organizacją zadań, kontrolą finansów i wsparciem emocjonalnym użytkownika. Każda implementowana funkcja była oceniana pod kątem jej użyteczności dla modelowego użytkownika oraz wpływu na realizację celów biznesowych projektu.</w:t>
      </w:r>
    </w:p>
    <w:p w:rsidR="0029140E" w:rsidRDefault="0029140E" w:rsidP="008B5297">
      <w:pPr>
        <w:rPr>
          <w:sz w:val="28"/>
          <w:lang w:val="pl-PL"/>
        </w:rPr>
      </w:pPr>
    </w:p>
    <w:p w:rsidR="005616DA" w:rsidRPr="009D53B5" w:rsidRDefault="005616DA" w:rsidP="008B5297">
      <w:pPr>
        <w:rPr>
          <w:sz w:val="28"/>
          <w:lang w:val="pl-PL"/>
        </w:rPr>
      </w:pPr>
    </w:p>
    <w:p w:rsidR="00411113" w:rsidRPr="009D53B5" w:rsidRDefault="00411113" w:rsidP="00411113">
      <w:pPr>
        <w:rPr>
          <w:sz w:val="28"/>
          <w:lang w:val="pl-PL"/>
        </w:rPr>
      </w:pPr>
      <w:r w:rsidRPr="009D53B5">
        <w:rPr>
          <w:b/>
          <w:bCs/>
          <w:sz w:val="28"/>
          <w:lang w:val="pl-PL"/>
        </w:rPr>
        <w:t>Rozdział I</w:t>
      </w:r>
      <w:r w:rsidR="0029136E">
        <w:rPr>
          <w:b/>
          <w:bCs/>
          <w:sz w:val="28"/>
          <w:lang w:val="pl-PL"/>
        </w:rPr>
        <w:t>I</w:t>
      </w:r>
      <w:r w:rsidRPr="009D53B5">
        <w:rPr>
          <w:b/>
          <w:bCs/>
          <w:sz w:val="28"/>
          <w:lang w:val="pl-PL"/>
        </w:rPr>
        <w:t>: Część Teoretyczna</w:t>
      </w:r>
    </w:p>
    <w:p w:rsidR="00C60266" w:rsidRPr="00C60266" w:rsidRDefault="00C60266" w:rsidP="00C60266">
      <w:pPr>
        <w:spacing w:before="100" w:beforeAutospacing="1" w:after="100" w:afterAutospacing="1"/>
        <w:outlineLvl w:val="1"/>
        <w:rPr>
          <w:rFonts w:eastAsia="Times New Roman" w:cs="Times New Roman"/>
          <w:b/>
          <w:bCs/>
          <w:szCs w:val="36"/>
          <w:lang w:val="pl-PL" w:eastAsia="pl-PL"/>
        </w:rPr>
      </w:pPr>
      <w:r w:rsidRPr="00C60266">
        <w:rPr>
          <w:rFonts w:eastAsia="Times New Roman" w:cs="Times New Roman"/>
          <w:b/>
          <w:bCs/>
          <w:szCs w:val="36"/>
          <w:lang w:val="pl-PL" w:eastAsia="pl-PL"/>
        </w:rPr>
        <w:t>2.1. Django - potęga backendu z wbudowanym panelem admina</w:t>
      </w:r>
    </w:p>
    <w:p w:rsidR="00C60266" w:rsidRPr="00C60266" w:rsidRDefault="00C60266" w:rsidP="00CB5268">
      <w:pPr>
        <w:spacing w:before="100" w:beforeAutospacing="1" w:after="100" w:afterAutospacing="1"/>
        <w:ind w:firstLine="720"/>
        <w:rPr>
          <w:rFonts w:eastAsia="Times New Roman" w:cs="Times New Roman"/>
          <w:szCs w:val="24"/>
          <w:lang w:val="pl-PL" w:eastAsia="pl-PL"/>
        </w:rPr>
      </w:pPr>
      <w:r w:rsidRPr="00C60266">
        <w:rPr>
          <w:rFonts w:eastAsia="Times New Roman" w:cs="Times New Roman"/>
          <w:szCs w:val="24"/>
          <w:lang w:val="pl-PL" w:eastAsia="pl-PL"/>
        </w:rPr>
        <w:t>Django to wysokopoziomowy framework webowy napisany w języku Python, opracowany z myślą o szybkim tworzeniu bezpiecznych i skalowalnych aplikacji internetowych. Jest to framework typu "full-stack", co oznacza, że dostarcza narzędzia do pracy zarówno z warstwą prezentacji (front-end), jak i logiką aplikacji oraz bazą danych (back-end).</w:t>
      </w:r>
    </w:p>
    <w:p w:rsidR="00C60266" w:rsidRPr="00C60266" w:rsidRDefault="00C60266" w:rsidP="00C60266">
      <w:pPr>
        <w:spacing w:before="100" w:beforeAutospacing="1" w:after="100" w:afterAutospacing="1"/>
        <w:outlineLvl w:val="2"/>
        <w:rPr>
          <w:rFonts w:eastAsia="Times New Roman" w:cs="Times New Roman"/>
          <w:bCs/>
          <w:szCs w:val="27"/>
          <w:lang w:val="pl-PL" w:eastAsia="pl-PL"/>
        </w:rPr>
      </w:pPr>
      <w:r w:rsidRPr="00C60266">
        <w:rPr>
          <w:rFonts w:eastAsia="Times New Roman" w:cs="Times New Roman"/>
          <w:bCs/>
          <w:szCs w:val="27"/>
          <w:lang w:val="pl-PL" w:eastAsia="pl-PL"/>
        </w:rPr>
        <w:t>Kluczowe zalety Django wykorzystane w projekcie MoodFlow:</w:t>
      </w:r>
    </w:p>
    <w:p w:rsidR="00C60266" w:rsidRPr="00C60266" w:rsidRDefault="00C60266" w:rsidP="00193A80">
      <w:pPr>
        <w:numPr>
          <w:ilvl w:val="0"/>
          <w:numId w:val="26"/>
        </w:numPr>
        <w:spacing w:before="100" w:beforeAutospacing="1" w:after="100" w:afterAutospacing="1" w:line="360" w:lineRule="auto"/>
        <w:rPr>
          <w:rFonts w:eastAsia="Times New Roman" w:cs="Times New Roman"/>
          <w:szCs w:val="24"/>
          <w:lang w:val="pl-PL" w:eastAsia="pl-PL"/>
        </w:rPr>
      </w:pPr>
      <w:r w:rsidRPr="00C60266">
        <w:rPr>
          <w:rFonts w:eastAsia="Times New Roman" w:cs="Times New Roman"/>
          <w:b/>
          <w:bCs/>
          <w:szCs w:val="24"/>
          <w:lang w:val="pl-PL" w:eastAsia="pl-PL"/>
        </w:rPr>
        <w:t>Architektura Model-Template-View (MTV)</w:t>
      </w:r>
      <w:r w:rsidRPr="00C60266">
        <w:rPr>
          <w:rFonts w:eastAsia="Times New Roman" w:cs="Times New Roman"/>
          <w:szCs w:val="24"/>
          <w:lang w:val="pl-PL" w:eastAsia="pl-PL"/>
        </w:rPr>
        <w:t xml:space="preserve"> - Django implementuje wzorzec projektowy MTV, który jest wariantem klasycznego MVC (Model-View-Controller). W projekcie MoodFlow pozwoliło to na czytelne oddzielenie logiki biznesowej od warstwy prezentacji, co znacząco ułatwiło rozwój i utrzymanie kodu.</w:t>
      </w:r>
    </w:p>
    <w:p w:rsidR="00C60266" w:rsidRPr="00C60266" w:rsidRDefault="00C60266" w:rsidP="00193A80">
      <w:pPr>
        <w:numPr>
          <w:ilvl w:val="0"/>
          <w:numId w:val="26"/>
        </w:numPr>
        <w:spacing w:before="100" w:beforeAutospacing="1" w:after="100" w:afterAutospacing="1" w:line="360" w:lineRule="auto"/>
        <w:rPr>
          <w:rFonts w:eastAsia="Times New Roman" w:cs="Times New Roman"/>
          <w:szCs w:val="24"/>
          <w:lang w:val="pl-PL" w:eastAsia="pl-PL"/>
        </w:rPr>
      </w:pPr>
      <w:r w:rsidRPr="00C60266">
        <w:rPr>
          <w:rFonts w:eastAsia="Times New Roman" w:cs="Times New Roman"/>
          <w:b/>
          <w:bCs/>
          <w:szCs w:val="24"/>
          <w:lang w:val="pl-PL" w:eastAsia="pl-PL"/>
        </w:rPr>
        <w:t>ORM (Object-Relational Mapping)</w:t>
      </w:r>
      <w:r w:rsidRPr="00C60266">
        <w:rPr>
          <w:rFonts w:eastAsia="Times New Roman" w:cs="Times New Roman"/>
          <w:szCs w:val="24"/>
          <w:lang w:val="pl-PL" w:eastAsia="pl-PL"/>
        </w:rPr>
        <w:t xml:space="preserve"> - wbudowany system ORM eliminuje potrzebę pisania surowych zapytań SQL, umożliwiając pracę z bazą danych za pomocą obiektów Pythona. W aplikacji MoodFlow wykorzystano to do efektywnego modelowania złożonych relacji między danymi użytkowników, ich zadaniami, finansami i zapiskami.</w:t>
      </w:r>
    </w:p>
    <w:p w:rsidR="00C60266" w:rsidRPr="00C60266" w:rsidRDefault="00C60266" w:rsidP="00193A80">
      <w:pPr>
        <w:numPr>
          <w:ilvl w:val="0"/>
          <w:numId w:val="26"/>
        </w:numPr>
        <w:spacing w:before="100" w:beforeAutospacing="1" w:after="100" w:afterAutospacing="1" w:line="360" w:lineRule="auto"/>
        <w:rPr>
          <w:rFonts w:eastAsia="Times New Roman" w:cs="Times New Roman"/>
          <w:szCs w:val="24"/>
          <w:lang w:val="pl-PL" w:eastAsia="pl-PL"/>
        </w:rPr>
      </w:pPr>
      <w:r w:rsidRPr="00C60266">
        <w:rPr>
          <w:rFonts w:eastAsia="Times New Roman" w:cs="Times New Roman"/>
          <w:b/>
          <w:bCs/>
          <w:szCs w:val="24"/>
          <w:lang w:val="pl-PL" w:eastAsia="pl-PL"/>
        </w:rPr>
        <w:t>Automatycznie generowany panel administracyjny</w:t>
      </w:r>
      <w:r w:rsidRPr="00C60266">
        <w:rPr>
          <w:rFonts w:eastAsia="Times New Roman" w:cs="Times New Roman"/>
          <w:szCs w:val="24"/>
          <w:lang w:val="pl-PL" w:eastAsia="pl-PL"/>
        </w:rPr>
        <w:t xml:space="preserve"> - jedna z najbardziej charakterystycznych cech Django. Panel ten zapewnia interfejs CRUD (Create, Read, Update, Delete) dla wszystkich modeli aplikacji bez konieczności pisania dodatkowego kodu. W MoodFlow panel administracyjny umożliwia łatwe zarządzanie danymi użytkowników, monitorowanie aktywności w systemie oraz szybkie diagnozowanie problemów.</w:t>
      </w:r>
    </w:p>
    <w:p w:rsidR="00C60266" w:rsidRPr="00C60266" w:rsidRDefault="00C60266" w:rsidP="00193A80">
      <w:pPr>
        <w:numPr>
          <w:ilvl w:val="0"/>
          <w:numId w:val="26"/>
        </w:numPr>
        <w:spacing w:before="100" w:beforeAutospacing="1" w:after="100" w:afterAutospacing="1" w:line="360" w:lineRule="auto"/>
        <w:rPr>
          <w:rFonts w:eastAsia="Times New Roman" w:cs="Times New Roman"/>
          <w:szCs w:val="24"/>
          <w:lang w:val="pl-PL" w:eastAsia="pl-PL"/>
        </w:rPr>
      </w:pPr>
      <w:r w:rsidRPr="00C60266">
        <w:rPr>
          <w:rFonts w:eastAsia="Times New Roman" w:cs="Times New Roman"/>
          <w:b/>
          <w:bCs/>
          <w:szCs w:val="24"/>
          <w:lang w:val="pl-PL" w:eastAsia="pl-PL"/>
        </w:rPr>
        <w:t>System migracji bazy danych</w:t>
      </w:r>
      <w:r w:rsidRPr="00C60266">
        <w:rPr>
          <w:rFonts w:eastAsia="Times New Roman" w:cs="Times New Roman"/>
          <w:szCs w:val="24"/>
          <w:lang w:val="pl-PL" w:eastAsia="pl-PL"/>
        </w:rPr>
        <w:t xml:space="preserve"> - Django automatyzuje proces aktualizacji schematu bazy danych. W projekcie MoodFlow pozwoliło to na elastyczne rozwijanie modeli danych w miarę ewolucji funkcjonalności aplikacji.</w:t>
      </w:r>
    </w:p>
    <w:p w:rsidR="00C60266" w:rsidRPr="00C60266" w:rsidRDefault="00C60266" w:rsidP="00193A80">
      <w:pPr>
        <w:numPr>
          <w:ilvl w:val="0"/>
          <w:numId w:val="26"/>
        </w:numPr>
        <w:spacing w:before="100" w:beforeAutospacing="1" w:after="100" w:afterAutospacing="1" w:line="360" w:lineRule="auto"/>
        <w:rPr>
          <w:rFonts w:eastAsia="Times New Roman" w:cs="Times New Roman"/>
          <w:szCs w:val="24"/>
          <w:lang w:val="pl-PL" w:eastAsia="pl-PL"/>
        </w:rPr>
      </w:pPr>
      <w:r w:rsidRPr="00C60266">
        <w:rPr>
          <w:rFonts w:eastAsia="Times New Roman" w:cs="Times New Roman"/>
          <w:b/>
          <w:bCs/>
          <w:szCs w:val="24"/>
          <w:lang w:val="pl-PL" w:eastAsia="pl-PL"/>
        </w:rPr>
        <w:lastRenderedPageBreak/>
        <w:t>Wbudowane mechanizmy bezpieczeństwa</w:t>
      </w:r>
      <w:r w:rsidRPr="00C60266">
        <w:rPr>
          <w:rFonts w:eastAsia="Times New Roman" w:cs="Times New Roman"/>
          <w:szCs w:val="24"/>
          <w:lang w:val="pl-PL" w:eastAsia="pl-PL"/>
        </w:rPr>
        <w:t xml:space="preserve"> - Django oferuje ochronę przed typowymi zagrożeniami internetowymi, jak SQL injection, CSRF (Cross-Site Request Forgery) czy XSS (Cross-Site Scripting). W aplikacji zarządzającej danymi osobistymi i finansowymi, jaką jest MoodFlow, aspekt bezpieczeństwa był priorytetem.</w:t>
      </w:r>
    </w:p>
    <w:p w:rsidR="00C60266" w:rsidRPr="00C60266" w:rsidRDefault="00C60266" w:rsidP="00193A80">
      <w:pPr>
        <w:numPr>
          <w:ilvl w:val="0"/>
          <w:numId w:val="26"/>
        </w:numPr>
        <w:spacing w:before="100" w:beforeAutospacing="1" w:after="100" w:afterAutospacing="1" w:line="360" w:lineRule="auto"/>
        <w:rPr>
          <w:rFonts w:eastAsia="Times New Roman" w:cs="Times New Roman"/>
          <w:szCs w:val="24"/>
          <w:lang w:val="pl-PL" w:eastAsia="pl-PL"/>
        </w:rPr>
      </w:pPr>
      <w:r w:rsidRPr="00C60266">
        <w:rPr>
          <w:rFonts w:eastAsia="Times New Roman" w:cs="Times New Roman"/>
          <w:b/>
          <w:bCs/>
          <w:szCs w:val="24"/>
          <w:lang w:val="pl-PL" w:eastAsia="pl-PL"/>
        </w:rPr>
        <w:t>Elastyczny system szablonów</w:t>
      </w:r>
      <w:r w:rsidRPr="00C60266">
        <w:rPr>
          <w:rFonts w:eastAsia="Times New Roman" w:cs="Times New Roman"/>
          <w:szCs w:val="24"/>
          <w:lang w:val="pl-PL" w:eastAsia="pl-PL"/>
        </w:rPr>
        <w:t xml:space="preserve"> - pozwala na efektywne oddzielenie logiki aplikacji od prezentacji, co w MoodFlow przełożyło się na spójny i łatwy w utrzymaniu interfejs użytkownika.</w:t>
      </w:r>
    </w:p>
    <w:p w:rsidR="00C60266" w:rsidRPr="00C60266" w:rsidRDefault="00C60266" w:rsidP="00193A80">
      <w:pPr>
        <w:numPr>
          <w:ilvl w:val="0"/>
          <w:numId w:val="26"/>
        </w:numPr>
        <w:spacing w:before="100" w:beforeAutospacing="1" w:after="100" w:afterAutospacing="1" w:line="360" w:lineRule="auto"/>
        <w:rPr>
          <w:rFonts w:eastAsia="Times New Roman" w:cs="Times New Roman"/>
          <w:szCs w:val="24"/>
          <w:lang w:val="pl-PL" w:eastAsia="pl-PL"/>
        </w:rPr>
      </w:pPr>
      <w:r w:rsidRPr="00C60266">
        <w:rPr>
          <w:rFonts w:eastAsia="Times New Roman" w:cs="Times New Roman"/>
          <w:b/>
          <w:bCs/>
          <w:szCs w:val="24"/>
          <w:lang w:val="pl-PL" w:eastAsia="pl-PL"/>
        </w:rPr>
        <w:t>Wsparcie dla formularzy</w:t>
      </w:r>
      <w:r w:rsidRPr="00C60266">
        <w:rPr>
          <w:rFonts w:eastAsia="Times New Roman" w:cs="Times New Roman"/>
          <w:szCs w:val="24"/>
          <w:lang w:val="pl-PL" w:eastAsia="pl-PL"/>
        </w:rPr>
        <w:t xml:space="preserve"> - Django oferuje zaawansowane narzędzia do tworzenia, walidacji i przetwarzania formularzy, które są intensywnie wykorzystywane w modułach planowania zadań i zarządzania finansami.</w:t>
      </w:r>
    </w:p>
    <w:p w:rsidR="00C60266" w:rsidRDefault="00C60266" w:rsidP="00072A92">
      <w:pPr>
        <w:spacing w:before="100" w:beforeAutospacing="1" w:after="100" w:afterAutospacing="1" w:line="360" w:lineRule="auto"/>
        <w:ind w:firstLine="360"/>
        <w:rPr>
          <w:rFonts w:eastAsia="Times New Roman" w:cs="Times New Roman"/>
          <w:szCs w:val="24"/>
          <w:lang w:val="pl-PL" w:eastAsia="pl-PL"/>
        </w:rPr>
      </w:pPr>
      <w:r w:rsidRPr="00C60266">
        <w:rPr>
          <w:rFonts w:eastAsia="Times New Roman" w:cs="Times New Roman"/>
          <w:szCs w:val="24"/>
          <w:lang w:val="pl-PL" w:eastAsia="pl-PL"/>
        </w:rPr>
        <w:t>W kontekście MoodFlow, Django okazało się idealnym wyborem ze względu na kompleksowe podejście do tworzenia aplikacji webowych. Szczególnie istotna była możliwość szybkiego prototypowania i iteracyjnego rozwoju, co pozwoliło na elastyczne dostosowywanie funkcjonalności do potrzeb użytkowników końcowych.</w:t>
      </w:r>
    </w:p>
    <w:p w:rsidR="00394E78" w:rsidRPr="00C60266" w:rsidRDefault="00394E78" w:rsidP="00C60266">
      <w:pPr>
        <w:spacing w:before="100" w:beforeAutospacing="1" w:after="100" w:afterAutospacing="1"/>
        <w:rPr>
          <w:rFonts w:eastAsia="Times New Roman" w:cs="Times New Roman"/>
          <w:szCs w:val="24"/>
          <w:lang w:val="pl-PL" w:eastAsia="pl-PL"/>
        </w:rPr>
      </w:pPr>
    </w:p>
    <w:p w:rsidR="00C60266" w:rsidRPr="00C60266" w:rsidRDefault="00C60266" w:rsidP="00C60266">
      <w:pPr>
        <w:spacing w:before="100" w:beforeAutospacing="1" w:after="100" w:afterAutospacing="1"/>
        <w:outlineLvl w:val="1"/>
        <w:rPr>
          <w:rFonts w:eastAsia="Times New Roman" w:cs="Times New Roman"/>
          <w:b/>
          <w:bCs/>
          <w:szCs w:val="36"/>
          <w:lang w:val="pl-PL" w:eastAsia="pl-PL"/>
        </w:rPr>
      </w:pPr>
      <w:r w:rsidRPr="00C60266">
        <w:rPr>
          <w:rFonts w:eastAsia="Times New Roman" w:cs="Times New Roman"/>
          <w:b/>
          <w:bCs/>
          <w:szCs w:val="36"/>
          <w:lang w:val="pl-PL" w:eastAsia="pl-PL"/>
        </w:rPr>
        <w:t>2.2. Python i jego ekosystem w tworzeniu aplikacji lifestylowych</w:t>
      </w:r>
    </w:p>
    <w:p w:rsidR="00C60266" w:rsidRPr="00C60266" w:rsidRDefault="00C60266" w:rsidP="00072A92">
      <w:pPr>
        <w:spacing w:before="100" w:beforeAutospacing="1" w:after="100" w:afterAutospacing="1" w:line="360" w:lineRule="auto"/>
        <w:ind w:firstLine="720"/>
        <w:rPr>
          <w:rFonts w:eastAsia="Times New Roman" w:cs="Times New Roman"/>
          <w:szCs w:val="24"/>
          <w:lang w:val="pl-PL" w:eastAsia="pl-PL"/>
        </w:rPr>
      </w:pPr>
      <w:r w:rsidRPr="00C60266">
        <w:rPr>
          <w:rFonts w:eastAsia="Times New Roman" w:cs="Times New Roman"/>
          <w:szCs w:val="24"/>
          <w:lang w:val="pl-PL" w:eastAsia="pl-PL"/>
        </w:rPr>
        <w:t>Python jest językiem programowania wysokiego poziomu, który zyskał ogromną popularność dzięki swojej czytelności, elastyczności i bogatemu ekosystemowi bibliotek. W kontekście aplikacji lifestylowych, takich jak MoodFlow, Python oferuje szereg unikalnych korzyści:</w:t>
      </w:r>
    </w:p>
    <w:p w:rsidR="00C60266" w:rsidRPr="00C60266" w:rsidRDefault="00C60266" w:rsidP="00C60266">
      <w:pPr>
        <w:spacing w:before="100" w:beforeAutospacing="1" w:after="100" w:afterAutospacing="1"/>
        <w:outlineLvl w:val="2"/>
        <w:rPr>
          <w:rFonts w:eastAsia="Times New Roman" w:cs="Times New Roman"/>
          <w:b/>
          <w:bCs/>
          <w:szCs w:val="27"/>
          <w:lang w:val="pl-PL" w:eastAsia="pl-PL"/>
        </w:rPr>
      </w:pPr>
      <w:r w:rsidRPr="00C60266">
        <w:rPr>
          <w:rFonts w:eastAsia="Times New Roman" w:cs="Times New Roman"/>
          <w:b/>
          <w:bCs/>
          <w:szCs w:val="27"/>
          <w:lang w:val="pl-PL" w:eastAsia="pl-PL"/>
        </w:rPr>
        <w:t>Zalety Pythona w aplikacjach lifestylowych:</w:t>
      </w:r>
    </w:p>
    <w:p w:rsidR="00C60266" w:rsidRPr="00C60266" w:rsidRDefault="00C60266" w:rsidP="00193A80">
      <w:pPr>
        <w:numPr>
          <w:ilvl w:val="0"/>
          <w:numId w:val="27"/>
        </w:numPr>
        <w:spacing w:before="100" w:beforeAutospacing="1" w:after="100" w:afterAutospacing="1" w:line="360" w:lineRule="auto"/>
        <w:rPr>
          <w:rFonts w:eastAsia="Times New Roman" w:cs="Times New Roman"/>
          <w:szCs w:val="24"/>
          <w:lang w:val="pl-PL" w:eastAsia="pl-PL"/>
        </w:rPr>
      </w:pPr>
      <w:r w:rsidRPr="00C60266">
        <w:rPr>
          <w:rFonts w:eastAsia="Times New Roman" w:cs="Times New Roman"/>
          <w:b/>
          <w:bCs/>
          <w:szCs w:val="24"/>
          <w:lang w:val="pl-PL" w:eastAsia="pl-PL"/>
        </w:rPr>
        <w:t>Czytelność i łatwość utrzymania kodu</w:t>
      </w:r>
      <w:r w:rsidRPr="00C60266">
        <w:rPr>
          <w:rFonts w:eastAsia="Times New Roman" w:cs="Times New Roman"/>
          <w:szCs w:val="24"/>
          <w:lang w:val="pl-PL" w:eastAsia="pl-PL"/>
        </w:rPr>
        <w:t xml:space="preserve"> - składnia Pythona jest intuicyjna i przypomina język naturalny, co ułatwia zarówno tworzenie, jak i późniejsze modyfikacje kodu. W projekcie MoodFlow, który łączy wiele różnorodnych funkcjonalności, przejrzystość kodu była kluczowym czynnikiem w zapewnieniu spójności systemu.</w:t>
      </w:r>
      <w:r w:rsidR="001D21A6">
        <w:rPr>
          <w:rFonts w:eastAsia="Times New Roman" w:cs="Times New Roman"/>
          <w:szCs w:val="24"/>
          <w:lang w:val="pl-PL" w:eastAsia="pl-PL"/>
        </w:rPr>
        <w:br/>
      </w:r>
    </w:p>
    <w:p w:rsidR="00C60266" w:rsidRPr="00C60266" w:rsidRDefault="00C60266" w:rsidP="00193A80">
      <w:pPr>
        <w:numPr>
          <w:ilvl w:val="0"/>
          <w:numId w:val="27"/>
        </w:numPr>
        <w:spacing w:before="100" w:beforeAutospacing="1" w:after="100" w:afterAutospacing="1" w:line="360" w:lineRule="auto"/>
        <w:rPr>
          <w:rFonts w:eastAsia="Times New Roman" w:cs="Times New Roman"/>
          <w:szCs w:val="24"/>
          <w:lang w:val="pl-PL" w:eastAsia="pl-PL"/>
        </w:rPr>
      </w:pPr>
      <w:r w:rsidRPr="00C60266">
        <w:rPr>
          <w:rFonts w:eastAsia="Times New Roman" w:cs="Times New Roman"/>
          <w:b/>
          <w:bCs/>
          <w:szCs w:val="24"/>
          <w:lang w:val="pl-PL" w:eastAsia="pl-PL"/>
        </w:rPr>
        <w:t>Bogaty ekosystem bibliotek</w:t>
      </w:r>
      <w:r w:rsidRPr="00C60266">
        <w:rPr>
          <w:rFonts w:eastAsia="Times New Roman" w:cs="Times New Roman"/>
          <w:szCs w:val="24"/>
          <w:lang w:val="pl-PL" w:eastAsia="pl-PL"/>
        </w:rPr>
        <w:t xml:space="preserve"> - Python posiada rozbudowany zestaw bibliotek i pakietów, które rozszerzają jego funkcjonalność. W projekcie MoodFlow wykorzystano m.in.: </w:t>
      </w:r>
    </w:p>
    <w:p w:rsidR="00C60266" w:rsidRPr="00C60266" w:rsidRDefault="00C60266" w:rsidP="00193A80">
      <w:pPr>
        <w:numPr>
          <w:ilvl w:val="1"/>
          <w:numId w:val="27"/>
        </w:numPr>
        <w:spacing w:before="100" w:beforeAutospacing="1" w:after="100" w:afterAutospacing="1" w:line="360" w:lineRule="auto"/>
        <w:rPr>
          <w:rFonts w:eastAsia="Times New Roman" w:cs="Times New Roman"/>
          <w:szCs w:val="24"/>
          <w:lang w:val="pl-PL" w:eastAsia="pl-PL"/>
        </w:rPr>
      </w:pPr>
      <w:r w:rsidRPr="00C60266">
        <w:rPr>
          <w:rFonts w:eastAsia="Times New Roman" w:cs="Times New Roman"/>
          <w:b/>
          <w:bCs/>
          <w:szCs w:val="24"/>
          <w:lang w:val="pl-PL" w:eastAsia="pl-PL"/>
        </w:rPr>
        <w:t>Pandas</w:t>
      </w:r>
      <w:r w:rsidRPr="00C60266">
        <w:rPr>
          <w:rFonts w:eastAsia="Times New Roman" w:cs="Times New Roman"/>
          <w:szCs w:val="24"/>
          <w:lang w:val="pl-PL" w:eastAsia="pl-PL"/>
        </w:rPr>
        <w:t xml:space="preserve"> - do analizy danych finansowych i generowania raportów</w:t>
      </w:r>
    </w:p>
    <w:p w:rsidR="00C60266" w:rsidRPr="00C60266" w:rsidRDefault="00C60266" w:rsidP="00193A80">
      <w:pPr>
        <w:numPr>
          <w:ilvl w:val="1"/>
          <w:numId w:val="27"/>
        </w:numPr>
        <w:spacing w:before="100" w:beforeAutospacing="1" w:after="100" w:afterAutospacing="1" w:line="360" w:lineRule="auto"/>
        <w:rPr>
          <w:rFonts w:eastAsia="Times New Roman" w:cs="Times New Roman"/>
          <w:szCs w:val="24"/>
          <w:lang w:val="pl-PL" w:eastAsia="pl-PL"/>
        </w:rPr>
      </w:pPr>
      <w:r w:rsidRPr="00C60266">
        <w:rPr>
          <w:rFonts w:eastAsia="Times New Roman" w:cs="Times New Roman"/>
          <w:b/>
          <w:bCs/>
          <w:szCs w:val="24"/>
          <w:lang w:val="pl-PL" w:eastAsia="pl-PL"/>
        </w:rPr>
        <w:t>Matplotlib i Plotly</w:t>
      </w:r>
      <w:r w:rsidRPr="00C60266">
        <w:rPr>
          <w:rFonts w:eastAsia="Times New Roman" w:cs="Times New Roman"/>
          <w:szCs w:val="24"/>
          <w:lang w:val="pl-PL" w:eastAsia="pl-PL"/>
        </w:rPr>
        <w:t xml:space="preserve"> - do tworzenia interaktywnych wizualizacji danych, np. wykresów finansowych</w:t>
      </w:r>
    </w:p>
    <w:p w:rsidR="00C60266" w:rsidRPr="00C60266" w:rsidRDefault="00C60266" w:rsidP="00193A80">
      <w:pPr>
        <w:numPr>
          <w:ilvl w:val="1"/>
          <w:numId w:val="27"/>
        </w:numPr>
        <w:spacing w:before="100" w:beforeAutospacing="1" w:after="100" w:afterAutospacing="1" w:line="360" w:lineRule="auto"/>
        <w:rPr>
          <w:rFonts w:eastAsia="Times New Roman" w:cs="Times New Roman"/>
          <w:szCs w:val="24"/>
          <w:lang w:val="pl-PL" w:eastAsia="pl-PL"/>
        </w:rPr>
      </w:pPr>
      <w:r w:rsidRPr="00C60266">
        <w:rPr>
          <w:rFonts w:eastAsia="Times New Roman" w:cs="Times New Roman"/>
          <w:b/>
          <w:bCs/>
          <w:szCs w:val="24"/>
          <w:lang w:val="pl-PL" w:eastAsia="pl-PL"/>
        </w:rPr>
        <w:lastRenderedPageBreak/>
        <w:t>Requests</w:t>
      </w:r>
      <w:r w:rsidRPr="00C60266">
        <w:rPr>
          <w:rFonts w:eastAsia="Times New Roman" w:cs="Times New Roman"/>
          <w:szCs w:val="24"/>
          <w:lang w:val="pl-PL" w:eastAsia="pl-PL"/>
        </w:rPr>
        <w:t xml:space="preserve"> - do komunikacji z zewnętrznymi API (m.in. API pogodowym i SERP API)</w:t>
      </w:r>
    </w:p>
    <w:p w:rsidR="00C60266" w:rsidRPr="00C60266" w:rsidRDefault="00C60266" w:rsidP="00193A80">
      <w:pPr>
        <w:numPr>
          <w:ilvl w:val="1"/>
          <w:numId w:val="27"/>
        </w:numPr>
        <w:spacing w:before="100" w:beforeAutospacing="1" w:after="100" w:afterAutospacing="1" w:line="360" w:lineRule="auto"/>
        <w:rPr>
          <w:rFonts w:eastAsia="Times New Roman" w:cs="Times New Roman"/>
          <w:szCs w:val="24"/>
          <w:lang w:val="pl-PL" w:eastAsia="pl-PL"/>
        </w:rPr>
      </w:pPr>
      <w:proofErr w:type="gramStart"/>
      <w:r w:rsidRPr="00C60266">
        <w:rPr>
          <w:rFonts w:eastAsia="Times New Roman" w:cs="Times New Roman"/>
          <w:b/>
          <w:bCs/>
          <w:szCs w:val="24"/>
          <w:lang w:val="pl-PL" w:eastAsia="pl-PL"/>
        </w:rPr>
        <w:t>python-dotenv</w:t>
      </w:r>
      <w:proofErr w:type="gramEnd"/>
      <w:r w:rsidRPr="00C60266">
        <w:rPr>
          <w:rFonts w:eastAsia="Times New Roman" w:cs="Times New Roman"/>
          <w:szCs w:val="24"/>
          <w:lang w:val="pl-PL" w:eastAsia="pl-PL"/>
        </w:rPr>
        <w:t xml:space="preserve"> - do bezpiecznego zarządzania kluczami API i innymi wrażliwymi danymi</w:t>
      </w:r>
      <w:r w:rsidR="001D21A6">
        <w:rPr>
          <w:rFonts w:eastAsia="Times New Roman" w:cs="Times New Roman"/>
          <w:szCs w:val="24"/>
          <w:lang w:val="pl-PL" w:eastAsia="pl-PL"/>
        </w:rPr>
        <w:br/>
      </w:r>
    </w:p>
    <w:p w:rsidR="001D21A6" w:rsidRPr="001D21A6" w:rsidRDefault="00C60266" w:rsidP="00193A80">
      <w:pPr>
        <w:numPr>
          <w:ilvl w:val="0"/>
          <w:numId w:val="27"/>
        </w:numPr>
        <w:spacing w:before="100" w:beforeAutospacing="1" w:after="100" w:afterAutospacing="1" w:line="360" w:lineRule="auto"/>
        <w:rPr>
          <w:rFonts w:eastAsia="Times New Roman" w:cs="Times New Roman"/>
          <w:szCs w:val="24"/>
          <w:lang w:val="pl-PL" w:eastAsia="pl-PL"/>
        </w:rPr>
      </w:pPr>
      <w:r w:rsidRPr="00C60266">
        <w:rPr>
          <w:rFonts w:eastAsia="Times New Roman" w:cs="Times New Roman"/>
          <w:b/>
          <w:bCs/>
          <w:szCs w:val="24"/>
          <w:lang w:val="pl-PL" w:eastAsia="pl-PL"/>
        </w:rPr>
        <w:t>Wsparcie dla integracji z AI i ML</w:t>
      </w:r>
      <w:r w:rsidRPr="00C60266">
        <w:rPr>
          <w:rFonts w:eastAsia="Times New Roman" w:cs="Times New Roman"/>
          <w:szCs w:val="24"/>
          <w:lang w:val="pl-PL" w:eastAsia="pl-PL"/>
        </w:rPr>
        <w:t xml:space="preserve"> - Python jest wiodącym językiem w dziedzinie sztucznej inteligencji i uczenia maszynowego. W MoodFlow umożliwiło to łatwą integrację z API OpenAI oraz implementację dedykowanego modelu AI asystenta.</w:t>
      </w:r>
      <w:r w:rsidR="001D21A6">
        <w:rPr>
          <w:rFonts w:eastAsia="Times New Roman" w:cs="Times New Roman"/>
          <w:szCs w:val="24"/>
          <w:lang w:val="pl-PL" w:eastAsia="pl-PL"/>
        </w:rPr>
        <w:br/>
      </w:r>
    </w:p>
    <w:p w:rsidR="00C60266" w:rsidRPr="00C60266" w:rsidRDefault="00C60266" w:rsidP="00193A80">
      <w:pPr>
        <w:numPr>
          <w:ilvl w:val="0"/>
          <w:numId w:val="27"/>
        </w:numPr>
        <w:spacing w:before="100" w:beforeAutospacing="1" w:after="100" w:afterAutospacing="1" w:line="360" w:lineRule="auto"/>
        <w:rPr>
          <w:rFonts w:eastAsia="Times New Roman" w:cs="Times New Roman"/>
          <w:szCs w:val="24"/>
          <w:lang w:val="pl-PL" w:eastAsia="pl-PL"/>
        </w:rPr>
      </w:pPr>
      <w:r w:rsidRPr="00C60266">
        <w:rPr>
          <w:rFonts w:eastAsia="Times New Roman" w:cs="Times New Roman"/>
          <w:b/>
          <w:bCs/>
          <w:szCs w:val="24"/>
          <w:lang w:val="pl-PL" w:eastAsia="pl-PL"/>
        </w:rPr>
        <w:t>Wieloplatformowość</w:t>
      </w:r>
      <w:r w:rsidRPr="00C60266">
        <w:rPr>
          <w:rFonts w:eastAsia="Times New Roman" w:cs="Times New Roman"/>
          <w:szCs w:val="24"/>
          <w:lang w:val="pl-PL" w:eastAsia="pl-PL"/>
        </w:rPr>
        <w:t xml:space="preserve"> - aplikacje napisane w Pythonie mogą działać na różnych systemach operacyjnych, co zwiększa ich dostępność.</w:t>
      </w:r>
      <w:r w:rsidR="001D21A6">
        <w:rPr>
          <w:rFonts w:eastAsia="Times New Roman" w:cs="Times New Roman"/>
          <w:szCs w:val="24"/>
          <w:lang w:val="pl-PL" w:eastAsia="pl-PL"/>
        </w:rPr>
        <w:br/>
      </w:r>
    </w:p>
    <w:p w:rsidR="00C60266" w:rsidRPr="00C60266" w:rsidRDefault="00C60266" w:rsidP="00193A80">
      <w:pPr>
        <w:numPr>
          <w:ilvl w:val="0"/>
          <w:numId w:val="27"/>
        </w:numPr>
        <w:spacing w:before="100" w:beforeAutospacing="1" w:after="100" w:afterAutospacing="1" w:line="360" w:lineRule="auto"/>
        <w:rPr>
          <w:rFonts w:eastAsia="Times New Roman" w:cs="Times New Roman"/>
          <w:szCs w:val="24"/>
          <w:lang w:val="pl-PL" w:eastAsia="pl-PL"/>
        </w:rPr>
      </w:pPr>
      <w:r w:rsidRPr="00C60266">
        <w:rPr>
          <w:rFonts w:eastAsia="Times New Roman" w:cs="Times New Roman"/>
          <w:b/>
          <w:bCs/>
          <w:szCs w:val="24"/>
          <w:lang w:val="pl-PL" w:eastAsia="pl-PL"/>
        </w:rPr>
        <w:t>Społeczność i dokumentacja</w:t>
      </w:r>
      <w:r w:rsidRPr="00C60266">
        <w:rPr>
          <w:rFonts w:eastAsia="Times New Roman" w:cs="Times New Roman"/>
          <w:szCs w:val="24"/>
          <w:lang w:val="pl-PL" w:eastAsia="pl-PL"/>
        </w:rPr>
        <w:t xml:space="preserve"> - Python ma aktywną społeczność developerów, co przekłada się na dostępność zasobów edukacyjnych, rozwiązań problemów i ciągłe ulepszanie bibliotek.</w:t>
      </w:r>
    </w:p>
    <w:p w:rsidR="00C60266" w:rsidRPr="00C60266" w:rsidRDefault="00C60266" w:rsidP="00C60266">
      <w:pPr>
        <w:spacing w:before="100" w:beforeAutospacing="1" w:after="100" w:afterAutospacing="1"/>
        <w:outlineLvl w:val="2"/>
        <w:rPr>
          <w:rFonts w:eastAsia="Times New Roman" w:cs="Times New Roman"/>
          <w:b/>
          <w:bCs/>
          <w:szCs w:val="27"/>
          <w:lang w:val="pl-PL" w:eastAsia="pl-PL"/>
        </w:rPr>
      </w:pPr>
      <w:r w:rsidRPr="00C60266">
        <w:rPr>
          <w:rFonts w:eastAsia="Times New Roman" w:cs="Times New Roman"/>
          <w:b/>
          <w:bCs/>
          <w:szCs w:val="27"/>
          <w:lang w:val="pl-PL" w:eastAsia="pl-PL"/>
        </w:rPr>
        <w:t>Ekosystem Pythona wykorzystany w MoodFlow:</w:t>
      </w:r>
    </w:p>
    <w:p w:rsidR="00C60266" w:rsidRPr="00C60266" w:rsidRDefault="00C60266" w:rsidP="001D21A6">
      <w:pPr>
        <w:spacing w:before="100" w:beforeAutospacing="1" w:after="100" w:afterAutospacing="1" w:line="360" w:lineRule="auto"/>
        <w:rPr>
          <w:rFonts w:eastAsia="Times New Roman" w:cs="Times New Roman"/>
          <w:szCs w:val="24"/>
          <w:lang w:val="pl-PL" w:eastAsia="pl-PL"/>
        </w:rPr>
      </w:pPr>
      <w:r w:rsidRPr="00C60266">
        <w:rPr>
          <w:rFonts w:eastAsia="Times New Roman" w:cs="Times New Roman"/>
          <w:szCs w:val="24"/>
          <w:lang w:val="pl-PL" w:eastAsia="pl-PL"/>
        </w:rPr>
        <w:t xml:space="preserve">W aplikacji MoodFlow Python został </w:t>
      </w:r>
      <w:proofErr w:type="gramStart"/>
      <w:r w:rsidRPr="00C60266">
        <w:rPr>
          <w:rFonts w:eastAsia="Times New Roman" w:cs="Times New Roman"/>
          <w:szCs w:val="24"/>
          <w:lang w:val="pl-PL" w:eastAsia="pl-PL"/>
        </w:rPr>
        <w:t>wykorzystany jako</w:t>
      </w:r>
      <w:proofErr w:type="gramEnd"/>
      <w:r w:rsidRPr="00C60266">
        <w:rPr>
          <w:rFonts w:eastAsia="Times New Roman" w:cs="Times New Roman"/>
          <w:szCs w:val="24"/>
          <w:lang w:val="pl-PL" w:eastAsia="pl-PL"/>
        </w:rPr>
        <w:t xml:space="preserve"> główny język programowania, nie tylko do implementacji logiki biznesowej, ale również do:</w:t>
      </w:r>
    </w:p>
    <w:p w:rsidR="00C60266" w:rsidRPr="00C60266" w:rsidRDefault="00C60266" w:rsidP="00193A80">
      <w:pPr>
        <w:numPr>
          <w:ilvl w:val="0"/>
          <w:numId w:val="28"/>
        </w:numPr>
        <w:spacing w:before="100" w:beforeAutospacing="1" w:after="100" w:afterAutospacing="1"/>
        <w:rPr>
          <w:rFonts w:eastAsia="Times New Roman" w:cs="Times New Roman"/>
          <w:szCs w:val="24"/>
          <w:lang w:val="pl-PL" w:eastAsia="pl-PL"/>
        </w:rPr>
      </w:pPr>
      <w:r w:rsidRPr="00C60266">
        <w:rPr>
          <w:rFonts w:eastAsia="Times New Roman" w:cs="Times New Roman"/>
          <w:szCs w:val="24"/>
          <w:lang w:val="pl-PL" w:eastAsia="pl-PL"/>
        </w:rPr>
        <w:t>Przetwarzania i analizy danych użytkownika</w:t>
      </w:r>
    </w:p>
    <w:p w:rsidR="00C60266" w:rsidRPr="00C60266" w:rsidRDefault="00C60266" w:rsidP="00193A80">
      <w:pPr>
        <w:numPr>
          <w:ilvl w:val="0"/>
          <w:numId w:val="28"/>
        </w:numPr>
        <w:spacing w:before="100" w:beforeAutospacing="1" w:after="100" w:afterAutospacing="1"/>
        <w:rPr>
          <w:rFonts w:eastAsia="Times New Roman" w:cs="Times New Roman"/>
          <w:szCs w:val="24"/>
          <w:lang w:val="pl-PL" w:eastAsia="pl-PL"/>
        </w:rPr>
      </w:pPr>
      <w:r w:rsidRPr="00C60266">
        <w:rPr>
          <w:rFonts w:eastAsia="Times New Roman" w:cs="Times New Roman"/>
          <w:szCs w:val="24"/>
          <w:lang w:val="pl-PL" w:eastAsia="pl-PL"/>
        </w:rPr>
        <w:t>Integracji z zewnętrznymi API</w:t>
      </w:r>
    </w:p>
    <w:p w:rsidR="00C60266" w:rsidRPr="00C60266" w:rsidRDefault="00C60266" w:rsidP="00193A80">
      <w:pPr>
        <w:numPr>
          <w:ilvl w:val="0"/>
          <w:numId w:val="28"/>
        </w:numPr>
        <w:spacing w:before="100" w:beforeAutospacing="1" w:after="100" w:afterAutospacing="1"/>
        <w:rPr>
          <w:rFonts w:eastAsia="Times New Roman" w:cs="Times New Roman"/>
          <w:szCs w:val="24"/>
          <w:lang w:val="pl-PL" w:eastAsia="pl-PL"/>
        </w:rPr>
      </w:pPr>
      <w:r w:rsidRPr="00C60266">
        <w:rPr>
          <w:rFonts w:eastAsia="Times New Roman" w:cs="Times New Roman"/>
          <w:szCs w:val="24"/>
          <w:lang w:val="pl-PL" w:eastAsia="pl-PL"/>
        </w:rPr>
        <w:t>Implementacji algorytmów rekomendacji (np. do sugerowania oszczędności na podstawie historii wydatków)</w:t>
      </w:r>
    </w:p>
    <w:p w:rsidR="00C60266" w:rsidRPr="00C60266" w:rsidRDefault="00C60266" w:rsidP="00193A80">
      <w:pPr>
        <w:numPr>
          <w:ilvl w:val="0"/>
          <w:numId w:val="28"/>
        </w:numPr>
        <w:spacing w:before="100" w:beforeAutospacing="1" w:after="100" w:afterAutospacing="1"/>
        <w:rPr>
          <w:rFonts w:eastAsia="Times New Roman" w:cs="Times New Roman"/>
          <w:szCs w:val="24"/>
          <w:lang w:val="pl-PL" w:eastAsia="pl-PL"/>
        </w:rPr>
      </w:pPr>
      <w:r w:rsidRPr="00C60266">
        <w:rPr>
          <w:rFonts w:eastAsia="Times New Roman" w:cs="Times New Roman"/>
          <w:szCs w:val="24"/>
          <w:lang w:val="pl-PL" w:eastAsia="pl-PL"/>
        </w:rPr>
        <w:t>Tworzenia niestandardowych rozwiązań AI do personalizacji doświadczeń użytkownika</w:t>
      </w:r>
    </w:p>
    <w:p w:rsidR="00C60266" w:rsidRDefault="00C60266" w:rsidP="001D21A6">
      <w:pPr>
        <w:spacing w:before="100" w:beforeAutospacing="1" w:after="100" w:afterAutospacing="1" w:line="360" w:lineRule="auto"/>
        <w:ind w:firstLine="360"/>
        <w:rPr>
          <w:rFonts w:eastAsia="Times New Roman" w:cs="Times New Roman"/>
          <w:szCs w:val="24"/>
          <w:lang w:val="pl-PL" w:eastAsia="pl-PL"/>
        </w:rPr>
      </w:pPr>
      <w:r w:rsidRPr="00C60266">
        <w:rPr>
          <w:rFonts w:eastAsia="Times New Roman" w:cs="Times New Roman"/>
          <w:szCs w:val="24"/>
          <w:lang w:val="pl-PL" w:eastAsia="pl-PL"/>
        </w:rPr>
        <w:t xml:space="preserve">Python w połączeniu z Django stworzył solidną podstawę technologiczną dla aplikacji MoodFlow, umożliwiając szybki rozwój funkcjonalności przy zachowaniu </w:t>
      </w:r>
      <w:proofErr w:type="gramStart"/>
      <w:r w:rsidRPr="00C60266">
        <w:rPr>
          <w:rFonts w:eastAsia="Times New Roman" w:cs="Times New Roman"/>
          <w:szCs w:val="24"/>
          <w:lang w:val="pl-PL" w:eastAsia="pl-PL"/>
        </w:rPr>
        <w:t>wysokiej jakości</w:t>
      </w:r>
      <w:proofErr w:type="gramEnd"/>
      <w:r w:rsidRPr="00C60266">
        <w:rPr>
          <w:rFonts w:eastAsia="Times New Roman" w:cs="Times New Roman"/>
          <w:szCs w:val="24"/>
          <w:lang w:val="pl-PL" w:eastAsia="pl-PL"/>
        </w:rPr>
        <w:t xml:space="preserve"> kodu i wydajności systemu.</w:t>
      </w:r>
    </w:p>
    <w:p w:rsidR="00394E78" w:rsidRDefault="00394E78" w:rsidP="00C60266">
      <w:pPr>
        <w:spacing w:before="100" w:beforeAutospacing="1" w:after="100" w:afterAutospacing="1"/>
        <w:rPr>
          <w:rFonts w:eastAsia="Times New Roman" w:cs="Times New Roman"/>
          <w:szCs w:val="24"/>
          <w:lang w:val="pl-PL" w:eastAsia="pl-PL"/>
        </w:rPr>
      </w:pPr>
    </w:p>
    <w:p w:rsidR="00340FD2" w:rsidRPr="00340FD2" w:rsidRDefault="00340FD2" w:rsidP="00340FD2">
      <w:pPr>
        <w:spacing w:before="100" w:beforeAutospacing="1" w:after="100" w:afterAutospacing="1" w:line="360" w:lineRule="auto"/>
        <w:outlineLvl w:val="1"/>
        <w:rPr>
          <w:rFonts w:eastAsia="Times New Roman" w:cs="Times New Roman"/>
          <w:b/>
          <w:bCs/>
          <w:szCs w:val="36"/>
          <w:lang w:val="pl-PL" w:eastAsia="pl-PL"/>
        </w:rPr>
      </w:pPr>
      <w:r w:rsidRPr="00340FD2">
        <w:rPr>
          <w:rFonts w:eastAsia="Times New Roman" w:cs="Times New Roman"/>
          <w:b/>
          <w:bCs/>
          <w:szCs w:val="36"/>
          <w:lang w:val="pl-PL" w:eastAsia="pl-PL"/>
        </w:rPr>
        <w:t>2.3. Wykorzystanie AI w aplikacjach osobistych</w:t>
      </w:r>
    </w:p>
    <w:p w:rsidR="00340FD2" w:rsidRPr="00340FD2" w:rsidRDefault="00340FD2" w:rsidP="00CC4D9A">
      <w:pPr>
        <w:spacing w:before="100" w:beforeAutospacing="1" w:after="100" w:afterAutospacing="1" w:line="360" w:lineRule="auto"/>
        <w:ind w:firstLine="720"/>
        <w:rPr>
          <w:rFonts w:eastAsia="Times New Roman" w:cs="Times New Roman"/>
          <w:szCs w:val="24"/>
          <w:lang w:val="pl-PL" w:eastAsia="pl-PL"/>
        </w:rPr>
      </w:pPr>
      <w:r w:rsidRPr="00340FD2">
        <w:rPr>
          <w:rFonts w:eastAsia="Times New Roman" w:cs="Times New Roman"/>
          <w:szCs w:val="24"/>
          <w:lang w:val="pl-PL" w:eastAsia="pl-PL"/>
        </w:rPr>
        <w:t>Sztuczna inteligencja (AI) zrewolucjonizowała sposób, w jaki aplikacje osobiste wspierają użytkowników w codziennym życiu. W MoodFlow AI pełni rolę nie tylko praktycznego narzędzia, ale również "cyfrowego towarzysza", który dostosowuje się do indywidualnych potrzeb i preferencji użytkownika.</w:t>
      </w:r>
    </w:p>
    <w:p w:rsidR="00340FD2" w:rsidRPr="00340FD2" w:rsidRDefault="00340FD2" w:rsidP="00340FD2">
      <w:pPr>
        <w:spacing w:before="100" w:beforeAutospacing="1" w:after="100" w:afterAutospacing="1" w:line="360" w:lineRule="auto"/>
        <w:outlineLvl w:val="2"/>
        <w:rPr>
          <w:rFonts w:eastAsia="Times New Roman" w:cs="Times New Roman"/>
          <w:b/>
          <w:bCs/>
          <w:szCs w:val="27"/>
          <w:lang w:val="pl-PL" w:eastAsia="pl-PL"/>
        </w:rPr>
      </w:pPr>
      <w:r w:rsidRPr="00340FD2">
        <w:rPr>
          <w:rFonts w:eastAsia="Times New Roman" w:cs="Times New Roman"/>
          <w:b/>
          <w:bCs/>
          <w:szCs w:val="27"/>
          <w:lang w:val="pl-PL" w:eastAsia="pl-PL"/>
        </w:rPr>
        <w:lastRenderedPageBreak/>
        <w:t>Sposoby implementacji AI w MoodFlow:</w:t>
      </w:r>
    </w:p>
    <w:p w:rsidR="00340FD2" w:rsidRPr="00340FD2" w:rsidRDefault="00340FD2" w:rsidP="00193A80">
      <w:pPr>
        <w:numPr>
          <w:ilvl w:val="0"/>
          <w:numId w:val="31"/>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b/>
          <w:bCs/>
          <w:szCs w:val="24"/>
          <w:lang w:val="pl-PL" w:eastAsia="pl-PL"/>
        </w:rPr>
        <w:t>Dedykowany model AI z podłączeniem do API Google SERP</w:t>
      </w:r>
      <w:r w:rsidRPr="00340FD2">
        <w:rPr>
          <w:rFonts w:eastAsia="Times New Roman" w:cs="Times New Roman"/>
          <w:szCs w:val="24"/>
          <w:lang w:val="pl-PL" w:eastAsia="pl-PL"/>
        </w:rPr>
        <w:t xml:space="preserve"> </w:t>
      </w:r>
      <w:r w:rsidR="00CB5268">
        <w:rPr>
          <w:rFonts w:eastAsia="Times New Roman" w:cs="Times New Roman"/>
          <w:szCs w:val="24"/>
          <w:lang w:val="pl-PL" w:eastAsia="pl-PL"/>
        </w:rPr>
        <w:br/>
      </w:r>
      <w:r w:rsidRPr="00340FD2">
        <w:rPr>
          <w:rFonts w:eastAsia="Times New Roman" w:cs="Times New Roman"/>
          <w:szCs w:val="24"/>
          <w:lang w:val="pl-PL" w:eastAsia="pl-PL"/>
        </w:rPr>
        <w:t xml:space="preserve">W aplikacji MoodFlow zaimplementowano własny dedykowany model AI, który wykorzystuje API Google SERP (Search Engine Results Page) do dostarczania aktualnych informacji z internetu. Ta innowacyjna integracja pozwala na przezwyciężenie jednego z głównych ograniczeń modeli AI - braku dostępu do najnowszych danych. </w:t>
      </w:r>
      <w:r w:rsidR="00CB5268">
        <w:rPr>
          <w:rFonts w:eastAsia="Times New Roman" w:cs="Times New Roman"/>
          <w:szCs w:val="24"/>
          <w:lang w:val="pl-PL" w:eastAsia="pl-PL"/>
        </w:rPr>
        <w:br/>
      </w:r>
      <w:r w:rsidR="00CB5268">
        <w:rPr>
          <w:rFonts w:eastAsia="Times New Roman" w:cs="Times New Roman"/>
          <w:szCs w:val="24"/>
          <w:lang w:val="pl-PL" w:eastAsia="pl-PL"/>
        </w:rPr>
        <w:br/>
      </w:r>
      <w:r w:rsidRPr="00340FD2">
        <w:rPr>
          <w:rFonts w:eastAsia="Times New Roman" w:cs="Times New Roman"/>
          <w:szCs w:val="24"/>
          <w:lang w:val="pl-PL" w:eastAsia="pl-PL"/>
        </w:rPr>
        <w:t xml:space="preserve">Użytkownicy MoodFlow mogą zadawać pytania wymagające aktualnej wiedzy, a asystent AI: </w:t>
      </w:r>
    </w:p>
    <w:p w:rsidR="00340FD2" w:rsidRPr="00340FD2" w:rsidRDefault="00340FD2" w:rsidP="00193A80">
      <w:pPr>
        <w:numPr>
          <w:ilvl w:val="1"/>
          <w:numId w:val="31"/>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Wyszukuje odpowiednie informacje w czasie rzeczywistym</w:t>
      </w:r>
    </w:p>
    <w:p w:rsidR="00340FD2" w:rsidRPr="00340FD2" w:rsidRDefault="00340FD2" w:rsidP="00193A80">
      <w:pPr>
        <w:numPr>
          <w:ilvl w:val="1"/>
          <w:numId w:val="31"/>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Analizuje i syntetyzuje znalezione dane</w:t>
      </w:r>
    </w:p>
    <w:p w:rsidR="00340FD2" w:rsidRPr="00340FD2" w:rsidRDefault="00340FD2" w:rsidP="00193A80">
      <w:pPr>
        <w:numPr>
          <w:ilvl w:val="1"/>
          <w:numId w:val="31"/>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Prezentuje użytkownikowi spójną, kontekstową odpowiedź</w:t>
      </w:r>
    </w:p>
    <w:p w:rsidR="00340FD2" w:rsidRPr="00340FD2" w:rsidRDefault="00340FD2" w:rsidP="00340FD2">
      <w:pPr>
        <w:spacing w:beforeAutospacing="1" w:after="0" w:afterAutospacing="1" w:line="360" w:lineRule="auto"/>
        <w:ind w:left="720"/>
        <w:rPr>
          <w:rFonts w:eastAsia="Times New Roman" w:cs="Times New Roman"/>
          <w:szCs w:val="24"/>
          <w:lang w:val="pl-PL" w:eastAsia="pl-PL"/>
        </w:rPr>
      </w:pPr>
      <w:r w:rsidRPr="00340FD2">
        <w:rPr>
          <w:rFonts w:eastAsia="Times New Roman" w:cs="Times New Roman"/>
          <w:szCs w:val="24"/>
          <w:lang w:val="pl-PL" w:eastAsia="pl-PL"/>
        </w:rPr>
        <w:t xml:space="preserve">Technicznie, proces ten został zrealizowany poprzez: </w:t>
      </w:r>
    </w:p>
    <w:p w:rsidR="00340FD2" w:rsidRPr="00340FD2" w:rsidRDefault="00340FD2" w:rsidP="00193A80">
      <w:pPr>
        <w:numPr>
          <w:ilvl w:val="1"/>
          <w:numId w:val="31"/>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Przechwytywanie zapytania użytkownika</w:t>
      </w:r>
    </w:p>
    <w:p w:rsidR="00340FD2" w:rsidRPr="00340FD2" w:rsidRDefault="00340FD2" w:rsidP="00193A80">
      <w:pPr>
        <w:numPr>
          <w:ilvl w:val="1"/>
          <w:numId w:val="31"/>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Wykonanie wyszukiwania przez SerpAPI</w:t>
      </w:r>
    </w:p>
    <w:p w:rsidR="00340FD2" w:rsidRPr="00340FD2" w:rsidRDefault="00340FD2" w:rsidP="00193A80">
      <w:pPr>
        <w:numPr>
          <w:ilvl w:val="1"/>
          <w:numId w:val="31"/>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Przetworzenie wyników i stworzenie kontekstu</w:t>
      </w:r>
    </w:p>
    <w:p w:rsidR="00340FD2" w:rsidRPr="00340FD2" w:rsidRDefault="00340FD2" w:rsidP="00193A80">
      <w:pPr>
        <w:numPr>
          <w:ilvl w:val="1"/>
          <w:numId w:val="31"/>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Wzbogacenie promptu dla modelu OpenAI o znalezione informacje</w:t>
      </w:r>
    </w:p>
    <w:p w:rsidR="00CB5268" w:rsidRDefault="00340FD2" w:rsidP="00193A80">
      <w:pPr>
        <w:numPr>
          <w:ilvl w:val="1"/>
          <w:numId w:val="31"/>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Wygenerowanie odpowiedzi uwzględniającej aktualny kontekst</w:t>
      </w:r>
    </w:p>
    <w:p w:rsidR="00CB5268" w:rsidRPr="00340FD2" w:rsidRDefault="00CB5268" w:rsidP="00193A80">
      <w:pPr>
        <w:numPr>
          <w:ilvl w:val="1"/>
          <w:numId w:val="31"/>
        </w:numPr>
        <w:spacing w:before="100" w:beforeAutospacing="1" w:after="100" w:afterAutospacing="1" w:line="360" w:lineRule="auto"/>
        <w:rPr>
          <w:rFonts w:eastAsia="Times New Roman" w:cs="Times New Roman"/>
          <w:szCs w:val="24"/>
          <w:lang w:val="pl-PL" w:eastAsia="pl-PL"/>
        </w:rPr>
      </w:pPr>
    </w:p>
    <w:p w:rsidR="00340FD2" w:rsidRPr="00340FD2" w:rsidRDefault="00340FD2" w:rsidP="00193A80">
      <w:pPr>
        <w:numPr>
          <w:ilvl w:val="0"/>
          <w:numId w:val="31"/>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b/>
          <w:bCs/>
          <w:szCs w:val="24"/>
          <w:lang w:val="pl-PL" w:eastAsia="pl-PL"/>
        </w:rPr>
        <w:t>Personalizacja doświadczeń użytkownika</w:t>
      </w:r>
      <w:r w:rsidRPr="00340FD2">
        <w:rPr>
          <w:rFonts w:eastAsia="Times New Roman" w:cs="Times New Roman"/>
          <w:szCs w:val="24"/>
          <w:lang w:val="pl-PL" w:eastAsia="pl-PL"/>
        </w:rPr>
        <w:t xml:space="preserve"> </w:t>
      </w:r>
      <w:r w:rsidR="00CB5268">
        <w:rPr>
          <w:rFonts w:eastAsia="Times New Roman" w:cs="Times New Roman"/>
          <w:szCs w:val="24"/>
          <w:lang w:val="pl-PL" w:eastAsia="pl-PL"/>
        </w:rPr>
        <w:br/>
      </w:r>
      <w:r w:rsidRPr="00340FD2">
        <w:rPr>
          <w:rFonts w:eastAsia="Times New Roman" w:cs="Times New Roman"/>
          <w:szCs w:val="24"/>
          <w:lang w:val="pl-PL" w:eastAsia="pl-PL"/>
        </w:rPr>
        <w:t xml:space="preserve">AI w MoodFlow analizuje zachowania użytkownika, jego preferencje i wzorce, aby dostosować: </w:t>
      </w:r>
    </w:p>
    <w:p w:rsidR="00340FD2" w:rsidRPr="00340FD2" w:rsidRDefault="00340FD2" w:rsidP="00193A80">
      <w:pPr>
        <w:numPr>
          <w:ilvl w:val="1"/>
          <w:numId w:val="31"/>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Sugestie zadań i aktywności</w:t>
      </w:r>
    </w:p>
    <w:p w:rsidR="00340FD2" w:rsidRPr="00340FD2" w:rsidRDefault="00340FD2" w:rsidP="00193A80">
      <w:pPr>
        <w:numPr>
          <w:ilvl w:val="1"/>
          <w:numId w:val="31"/>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Rekomendacje dotyczące zarządzania finansami</w:t>
      </w:r>
    </w:p>
    <w:p w:rsidR="00340FD2" w:rsidRPr="00340FD2" w:rsidRDefault="00340FD2" w:rsidP="00193A80">
      <w:pPr>
        <w:numPr>
          <w:ilvl w:val="1"/>
          <w:numId w:val="31"/>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Porady związane z produktywnością i dobrostanem</w:t>
      </w:r>
    </w:p>
    <w:p w:rsidR="00340FD2" w:rsidRPr="00340FD2" w:rsidRDefault="00340FD2" w:rsidP="00193A80">
      <w:pPr>
        <w:numPr>
          <w:ilvl w:val="0"/>
          <w:numId w:val="31"/>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b/>
          <w:bCs/>
          <w:szCs w:val="24"/>
          <w:lang w:val="pl-PL" w:eastAsia="pl-PL"/>
        </w:rPr>
        <w:t>Inteligentna analiza danych</w:t>
      </w:r>
      <w:r w:rsidRPr="00340FD2">
        <w:rPr>
          <w:rFonts w:eastAsia="Times New Roman" w:cs="Times New Roman"/>
          <w:szCs w:val="24"/>
          <w:lang w:val="pl-PL" w:eastAsia="pl-PL"/>
        </w:rPr>
        <w:t xml:space="preserve"> </w:t>
      </w:r>
      <w:r w:rsidR="00CB5268">
        <w:rPr>
          <w:rFonts w:eastAsia="Times New Roman" w:cs="Times New Roman"/>
          <w:szCs w:val="24"/>
          <w:lang w:val="pl-PL" w:eastAsia="pl-PL"/>
        </w:rPr>
        <w:br/>
      </w:r>
      <w:r w:rsidRPr="00340FD2">
        <w:rPr>
          <w:rFonts w:eastAsia="Times New Roman" w:cs="Times New Roman"/>
          <w:szCs w:val="24"/>
          <w:lang w:val="pl-PL" w:eastAsia="pl-PL"/>
        </w:rPr>
        <w:t xml:space="preserve">System wykorzystuje techniki AI do: </w:t>
      </w:r>
    </w:p>
    <w:p w:rsidR="00340FD2" w:rsidRPr="00340FD2" w:rsidRDefault="00340FD2" w:rsidP="00193A80">
      <w:pPr>
        <w:numPr>
          <w:ilvl w:val="1"/>
          <w:numId w:val="31"/>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Analizy historii wydatków i identyfikacji obszarów potencjalnych oszczędności</w:t>
      </w:r>
    </w:p>
    <w:p w:rsidR="00340FD2" w:rsidRPr="00340FD2" w:rsidRDefault="00340FD2" w:rsidP="00193A80">
      <w:pPr>
        <w:numPr>
          <w:ilvl w:val="1"/>
          <w:numId w:val="31"/>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Przewidywania przyszłych trendów finansowych użytkownika</w:t>
      </w:r>
    </w:p>
    <w:p w:rsidR="00340FD2" w:rsidRPr="00340FD2" w:rsidRDefault="00340FD2" w:rsidP="00193A80">
      <w:pPr>
        <w:numPr>
          <w:ilvl w:val="1"/>
          <w:numId w:val="31"/>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Korelacji nastroju z produktywnością i wydatkami</w:t>
      </w:r>
    </w:p>
    <w:p w:rsidR="00340FD2" w:rsidRPr="00340FD2" w:rsidRDefault="00340FD2" w:rsidP="00193A80">
      <w:pPr>
        <w:numPr>
          <w:ilvl w:val="0"/>
          <w:numId w:val="31"/>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b/>
          <w:bCs/>
          <w:szCs w:val="24"/>
          <w:lang w:val="pl-PL" w:eastAsia="pl-PL"/>
        </w:rPr>
        <w:t>Baza danych interakcji</w:t>
      </w:r>
      <w:r w:rsidRPr="00340FD2">
        <w:rPr>
          <w:rFonts w:eastAsia="Times New Roman" w:cs="Times New Roman"/>
          <w:szCs w:val="24"/>
          <w:lang w:val="pl-PL" w:eastAsia="pl-PL"/>
        </w:rPr>
        <w:t xml:space="preserve"> </w:t>
      </w:r>
      <w:r w:rsidR="00CB5268">
        <w:rPr>
          <w:rFonts w:eastAsia="Times New Roman" w:cs="Times New Roman"/>
          <w:szCs w:val="24"/>
          <w:lang w:val="pl-PL" w:eastAsia="pl-PL"/>
        </w:rPr>
        <w:br/>
      </w:r>
      <w:r w:rsidRPr="00340FD2">
        <w:rPr>
          <w:rFonts w:eastAsia="Times New Roman" w:cs="Times New Roman"/>
          <w:szCs w:val="24"/>
          <w:lang w:val="pl-PL" w:eastAsia="pl-PL"/>
        </w:rPr>
        <w:t xml:space="preserve">Ważnym aspektem implementacji AI w MoodFlow jest struktura przechowywania interakcji z użytkownikiem: </w:t>
      </w:r>
    </w:p>
    <w:p w:rsidR="00340FD2" w:rsidRPr="00340FD2" w:rsidRDefault="00340FD2" w:rsidP="00193A80">
      <w:pPr>
        <w:numPr>
          <w:ilvl w:val="1"/>
          <w:numId w:val="31"/>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lastRenderedPageBreak/>
        <w:t>Wiadomości są przechowywane w bazie danych z podziałem na użytkownika i asystenta</w:t>
      </w:r>
    </w:p>
    <w:p w:rsidR="00340FD2" w:rsidRPr="00340FD2" w:rsidRDefault="00340FD2" w:rsidP="00193A80">
      <w:pPr>
        <w:numPr>
          <w:ilvl w:val="1"/>
          <w:numId w:val="31"/>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Interakcje są grupowane według kontekstu konwersacji</w:t>
      </w:r>
    </w:p>
    <w:p w:rsidR="00340FD2" w:rsidRPr="00340FD2" w:rsidRDefault="00340FD2" w:rsidP="00193A80">
      <w:pPr>
        <w:numPr>
          <w:ilvl w:val="1"/>
          <w:numId w:val="31"/>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System śledzi historię, aby zapewnić spójność w długoterminowych konwersacjach</w:t>
      </w:r>
    </w:p>
    <w:p w:rsidR="00340FD2" w:rsidRPr="00340FD2" w:rsidRDefault="00340FD2" w:rsidP="00340FD2">
      <w:pPr>
        <w:spacing w:before="100" w:beforeAutospacing="1" w:after="100" w:afterAutospacing="1" w:line="360" w:lineRule="auto"/>
        <w:outlineLvl w:val="2"/>
        <w:rPr>
          <w:rFonts w:eastAsia="Times New Roman" w:cs="Times New Roman"/>
          <w:b/>
          <w:bCs/>
          <w:szCs w:val="27"/>
          <w:lang w:val="pl-PL" w:eastAsia="pl-PL"/>
        </w:rPr>
      </w:pPr>
      <w:r w:rsidRPr="00340FD2">
        <w:rPr>
          <w:rFonts w:eastAsia="Times New Roman" w:cs="Times New Roman"/>
          <w:b/>
          <w:bCs/>
          <w:szCs w:val="27"/>
          <w:lang w:val="pl-PL" w:eastAsia="pl-PL"/>
        </w:rPr>
        <w:t>Korzyści z wykorzystania AI w MoodFlow:</w:t>
      </w:r>
    </w:p>
    <w:p w:rsidR="00340FD2" w:rsidRPr="00340FD2" w:rsidRDefault="00340FD2" w:rsidP="00193A80">
      <w:pPr>
        <w:numPr>
          <w:ilvl w:val="0"/>
          <w:numId w:val="32"/>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b/>
          <w:bCs/>
          <w:szCs w:val="24"/>
          <w:lang w:val="pl-PL" w:eastAsia="pl-PL"/>
        </w:rPr>
        <w:t>Spersonalizowane wsparcie</w:t>
      </w:r>
      <w:r w:rsidRPr="00340FD2">
        <w:rPr>
          <w:rFonts w:eastAsia="Times New Roman" w:cs="Times New Roman"/>
          <w:szCs w:val="24"/>
          <w:lang w:val="pl-PL" w:eastAsia="pl-PL"/>
        </w:rPr>
        <w:t xml:space="preserve"> - AI dostosowuje się do indywidualnych potrzeb i sytuacji użytkownika</w:t>
      </w:r>
    </w:p>
    <w:p w:rsidR="00340FD2" w:rsidRPr="00340FD2" w:rsidRDefault="00340FD2" w:rsidP="00193A80">
      <w:pPr>
        <w:numPr>
          <w:ilvl w:val="0"/>
          <w:numId w:val="32"/>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b/>
          <w:bCs/>
          <w:szCs w:val="24"/>
          <w:lang w:val="pl-PL" w:eastAsia="pl-PL"/>
        </w:rPr>
        <w:t>Dostęp do aktualnych informacji</w:t>
      </w:r>
      <w:r w:rsidRPr="00340FD2">
        <w:rPr>
          <w:rFonts w:eastAsia="Times New Roman" w:cs="Times New Roman"/>
          <w:szCs w:val="24"/>
          <w:lang w:val="pl-PL" w:eastAsia="pl-PL"/>
        </w:rPr>
        <w:t xml:space="preserve"> - dzięki integracji z</w:t>
      </w:r>
      <w:r w:rsidR="00CB5268">
        <w:rPr>
          <w:rFonts w:eastAsia="Times New Roman" w:cs="Times New Roman"/>
          <w:szCs w:val="24"/>
          <w:lang w:val="pl-PL" w:eastAsia="pl-PL"/>
        </w:rPr>
        <w:t xml:space="preserve"> API</w:t>
      </w:r>
      <w:r w:rsidRPr="00340FD2">
        <w:rPr>
          <w:rFonts w:eastAsia="Times New Roman" w:cs="Times New Roman"/>
          <w:szCs w:val="24"/>
          <w:lang w:val="pl-PL" w:eastAsia="pl-PL"/>
        </w:rPr>
        <w:t xml:space="preserve"> Google SERP</w:t>
      </w:r>
      <w:r w:rsidR="00CB5268">
        <w:rPr>
          <w:rFonts w:eastAsia="Times New Roman" w:cs="Times New Roman"/>
          <w:szCs w:val="24"/>
          <w:lang w:val="pl-PL" w:eastAsia="pl-PL"/>
        </w:rPr>
        <w:t xml:space="preserve">, po </w:t>
      </w:r>
      <w:r w:rsidR="00885D0C">
        <w:rPr>
          <w:rFonts w:eastAsia="Times New Roman" w:cs="Times New Roman"/>
          <w:szCs w:val="24"/>
          <w:lang w:val="pl-PL" w:eastAsia="pl-PL"/>
        </w:rPr>
        <w:t>unikatowym key</w:t>
      </w:r>
    </w:p>
    <w:p w:rsidR="00340FD2" w:rsidRPr="00340FD2" w:rsidRDefault="00340FD2" w:rsidP="00193A80">
      <w:pPr>
        <w:numPr>
          <w:ilvl w:val="0"/>
          <w:numId w:val="32"/>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b/>
          <w:bCs/>
          <w:szCs w:val="24"/>
          <w:lang w:val="pl-PL" w:eastAsia="pl-PL"/>
        </w:rPr>
        <w:t>Oszczędność czasu</w:t>
      </w:r>
      <w:r w:rsidRPr="00340FD2">
        <w:rPr>
          <w:rFonts w:eastAsia="Times New Roman" w:cs="Times New Roman"/>
          <w:szCs w:val="24"/>
          <w:lang w:val="pl-PL" w:eastAsia="pl-PL"/>
        </w:rPr>
        <w:t xml:space="preserve"> - automatyzacja rutynowych zadań i szybkie odpowiedzi na pytania</w:t>
      </w:r>
    </w:p>
    <w:p w:rsidR="00340FD2" w:rsidRPr="00340FD2" w:rsidRDefault="00340FD2" w:rsidP="00193A80">
      <w:pPr>
        <w:numPr>
          <w:ilvl w:val="0"/>
          <w:numId w:val="32"/>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b/>
          <w:bCs/>
          <w:szCs w:val="24"/>
          <w:lang w:val="pl-PL" w:eastAsia="pl-PL"/>
        </w:rPr>
        <w:t>Holistyczne wsparcie</w:t>
      </w:r>
      <w:r w:rsidRPr="00340FD2">
        <w:rPr>
          <w:rFonts w:eastAsia="Times New Roman" w:cs="Times New Roman"/>
          <w:szCs w:val="24"/>
          <w:lang w:val="pl-PL" w:eastAsia="pl-PL"/>
        </w:rPr>
        <w:t xml:space="preserve"> - od zarządzania zadaniami po porady finansowe</w:t>
      </w:r>
    </w:p>
    <w:p w:rsidR="00340FD2" w:rsidRPr="00340FD2" w:rsidRDefault="00340FD2" w:rsidP="00193A80">
      <w:pPr>
        <w:numPr>
          <w:ilvl w:val="0"/>
          <w:numId w:val="32"/>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b/>
          <w:bCs/>
          <w:szCs w:val="24"/>
          <w:lang w:val="pl-PL" w:eastAsia="pl-PL"/>
        </w:rPr>
        <w:t>Ciągłe uczenie się</w:t>
      </w:r>
      <w:r w:rsidRPr="00340FD2">
        <w:rPr>
          <w:rFonts w:eastAsia="Times New Roman" w:cs="Times New Roman"/>
          <w:szCs w:val="24"/>
          <w:lang w:val="pl-PL" w:eastAsia="pl-PL"/>
        </w:rPr>
        <w:t xml:space="preserve"> - system doskonali się wraz z użytkowaniem</w:t>
      </w:r>
    </w:p>
    <w:p w:rsidR="00340FD2" w:rsidRDefault="00340FD2" w:rsidP="00885D0C">
      <w:pPr>
        <w:spacing w:before="100" w:beforeAutospacing="1" w:after="100" w:afterAutospacing="1" w:line="360" w:lineRule="auto"/>
        <w:ind w:firstLine="360"/>
        <w:rPr>
          <w:rFonts w:eastAsia="Times New Roman" w:cs="Times New Roman"/>
          <w:szCs w:val="24"/>
          <w:lang w:val="pl-PL" w:eastAsia="pl-PL"/>
        </w:rPr>
      </w:pPr>
      <w:r w:rsidRPr="00340FD2">
        <w:rPr>
          <w:rFonts w:eastAsia="Times New Roman" w:cs="Times New Roman"/>
          <w:szCs w:val="24"/>
          <w:lang w:val="pl-PL" w:eastAsia="pl-PL"/>
        </w:rPr>
        <w:t>Implementacja AI w MoodFlow reprezentuje przełomowe podejście do aplikacji osobistych, gdzie technologia nie tylko wykonuje polecenia, ale aktywnie wspiera użytkownika w osiąganiu jego celów życiowych i finansowych, rozumiejąc kontekst jego działań i dostosowując się do jego potrzeb.</w:t>
      </w:r>
    </w:p>
    <w:p w:rsidR="00340FD2" w:rsidRPr="00340FD2" w:rsidRDefault="00340FD2" w:rsidP="00340FD2">
      <w:pPr>
        <w:spacing w:before="100" w:beforeAutospacing="1" w:after="100" w:afterAutospacing="1" w:line="240" w:lineRule="auto"/>
        <w:rPr>
          <w:rFonts w:eastAsia="Times New Roman" w:cs="Times New Roman"/>
          <w:szCs w:val="24"/>
          <w:lang w:val="pl-PL" w:eastAsia="pl-PL"/>
        </w:rPr>
      </w:pPr>
    </w:p>
    <w:p w:rsidR="00340FD2" w:rsidRPr="00340FD2" w:rsidRDefault="00340FD2" w:rsidP="00340FD2">
      <w:pPr>
        <w:spacing w:before="100" w:beforeAutospacing="1" w:after="100" w:afterAutospacing="1" w:line="360" w:lineRule="auto"/>
        <w:outlineLvl w:val="1"/>
        <w:rPr>
          <w:rFonts w:eastAsia="Times New Roman" w:cs="Times New Roman"/>
          <w:b/>
          <w:bCs/>
          <w:szCs w:val="36"/>
          <w:lang w:val="pl-PL" w:eastAsia="pl-PL"/>
        </w:rPr>
      </w:pPr>
      <w:r w:rsidRPr="00340FD2">
        <w:rPr>
          <w:rFonts w:eastAsia="Times New Roman" w:cs="Times New Roman"/>
          <w:b/>
          <w:bCs/>
          <w:szCs w:val="36"/>
          <w:lang w:val="pl-PL" w:eastAsia="pl-PL"/>
        </w:rPr>
        <w:t>2.4. UX/UI - kluczowe aspekty dla aplikacji codziennego użytku</w:t>
      </w:r>
    </w:p>
    <w:p w:rsidR="00340FD2" w:rsidRPr="00340FD2" w:rsidRDefault="00340FD2" w:rsidP="00885D0C">
      <w:pPr>
        <w:spacing w:before="100" w:beforeAutospacing="1" w:after="100" w:afterAutospacing="1" w:line="360" w:lineRule="auto"/>
        <w:ind w:firstLine="720"/>
        <w:rPr>
          <w:rFonts w:eastAsia="Times New Roman" w:cs="Times New Roman"/>
          <w:szCs w:val="24"/>
          <w:lang w:val="pl-PL" w:eastAsia="pl-PL"/>
        </w:rPr>
      </w:pPr>
      <w:r w:rsidRPr="00340FD2">
        <w:rPr>
          <w:rFonts w:eastAsia="Times New Roman" w:cs="Times New Roman"/>
          <w:szCs w:val="24"/>
          <w:lang w:val="pl-PL" w:eastAsia="pl-PL"/>
        </w:rPr>
        <w:t>Projektowanie doświadczeń użytkownika (UX) i interfejsu użytkownika (UI) ma krytyczne znaczenie dla aplikacji codziennego użytku, takich jak MoodFlow. Dobrze zaprojektowana aplikacja nie tylko ułatwia wykonywanie zadań, ale również buduje pozytywne skojarzenia i zachęca do regularnego korzystania.</w:t>
      </w:r>
    </w:p>
    <w:p w:rsidR="00340FD2" w:rsidRPr="00340FD2" w:rsidRDefault="00340FD2" w:rsidP="00340FD2">
      <w:pPr>
        <w:spacing w:before="100" w:beforeAutospacing="1" w:after="100" w:afterAutospacing="1" w:line="360" w:lineRule="auto"/>
        <w:outlineLvl w:val="2"/>
        <w:rPr>
          <w:rFonts w:eastAsia="Times New Roman" w:cs="Times New Roman"/>
          <w:b/>
          <w:bCs/>
          <w:szCs w:val="27"/>
          <w:lang w:val="pl-PL" w:eastAsia="pl-PL"/>
        </w:rPr>
      </w:pPr>
      <w:r w:rsidRPr="00340FD2">
        <w:rPr>
          <w:rFonts w:eastAsia="Times New Roman" w:cs="Times New Roman"/>
          <w:b/>
          <w:bCs/>
          <w:szCs w:val="27"/>
          <w:lang w:val="pl-PL" w:eastAsia="pl-PL"/>
        </w:rPr>
        <w:t>Główne zasady UX/UI zastosowane w MoodFlow:</w:t>
      </w:r>
    </w:p>
    <w:p w:rsidR="00340FD2" w:rsidRPr="00340FD2" w:rsidRDefault="00340FD2" w:rsidP="00193A80">
      <w:pPr>
        <w:numPr>
          <w:ilvl w:val="0"/>
          <w:numId w:val="33"/>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b/>
          <w:bCs/>
          <w:szCs w:val="24"/>
          <w:lang w:val="pl-PL" w:eastAsia="pl-PL"/>
        </w:rPr>
        <w:t>Prostota i intuicyjność</w:t>
      </w:r>
      <w:r w:rsidRPr="00340FD2">
        <w:rPr>
          <w:rFonts w:eastAsia="Times New Roman" w:cs="Times New Roman"/>
          <w:szCs w:val="24"/>
          <w:lang w:val="pl-PL" w:eastAsia="pl-PL"/>
        </w:rPr>
        <w:t xml:space="preserve"> </w:t>
      </w:r>
      <w:r w:rsidR="00885D0C">
        <w:rPr>
          <w:rFonts w:eastAsia="Times New Roman" w:cs="Times New Roman"/>
          <w:szCs w:val="24"/>
          <w:lang w:val="pl-PL" w:eastAsia="pl-PL"/>
        </w:rPr>
        <w:br/>
      </w:r>
      <w:r w:rsidRPr="00340FD2">
        <w:rPr>
          <w:rFonts w:eastAsia="Times New Roman" w:cs="Times New Roman"/>
          <w:szCs w:val="24"/>
          <w:lang w:val="pl-PL" w:eastAsia="pl-PL"/>
        </w:rPr>
        <w:t>MoodFlow zostało zaprojektowane z myślą o minimalizmie i intuicyjności. Strona głów</w:t>
      </w:r>
      <w:r w:rsidR="00885D0C">
        <w:rPr>
          <w:rFonts w:eastAsia="Times New Roman" w:cs="Times New Roman"/>
          <w:szCs w:val="24"/>
          <w:lang w:val="pl-PL" w:eastAsia="pl-PL"/>
        </w:rPr>
        <w:t>n</w:t>
      </w:r>
      <w:r w:rsidRPr="00340FD2">
        <w:rPr>
          <w:rFonts w:eastAsia="Times New Roman" w:cs="Times New Roman"/>
          <w:szCs w:val="24"/>
          <w:lang w:val="pl-PL" w:eastAsia="pl-PL"/>
        </w:rPr>
        <w:t>a prezentuje prosty interfejs z trzema głównymi kafelkami prowadzącymi do najważniejszych sekcji aplikacji. Użytkownik od razu widzi, jakie ma możliwości, bez przytłaczania go nadmiarem opcji. Elementy interfejsu są logicznie pogrupowane i naturalne w nawigacji, co skraca krzywą uczenia się.</w:t>
      </w:r>
      <w:r w:rsidR="00885D0C">
        <w:rPr>
          <w:rFonts w:eastAsia="Times New Roman" w:cs="Times New Roman"/>
          <w:szCs w:val="24"/>
          <w:lang w:val="pl-PL" w:eastAsia="pl-PL"/>
        </w:rPr>
        <w:br/>
      </w:r>
    </w:p>
    <w:p w:rsidR="00340FD2" w:rsidRPr="00340FD2" w:rsidRDefault="00340FD2" w:rsidP="00193A80">
      <w:pPr>
        <w:numPr>
          <w:ilvl w:val="0"/>
          <w:numId w:val="33"/>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b/>
          <w:bCs/>
          <w:szCs w:val="24"/>
          <w:lang w:val="pl-PL" w:eastAsia="pl-PL"/>
        </w:rPr>
        <w:lastRenderedPageBreak/>
        <w:t>Spójność wizualna</w:t>
      </w:r>
      <w:r w:rsidRPr="00340FD2">
        <w:rPr>
          <w:rFonts w:eastAsia="Times New Roman" w:cs="Times New Roman"/>
          <w:szCs w:val="24"/>
          <w:lang w:val="pl-PL" w:eastAsia="pl-PL"/>
        </w:rPr>
        <w:t xml:space="preserve"> </w:t>
      </w:r>
      <w:r w:rsidR="00885D0C">
        <w:rPr>
          <w:rFonts w:eastAsia="Times New Roman" w:cs="Times New Roman"/>
          <w:szCs w:val="24"/>
          <w:lang w:val="pl-PL" w:eastAsia="pl-PL"/>
        </w:rPr>
        <w:br/>
      </w:r>
      <w:r w:rsidRPr="00340FD2">
        <w:rPr>
          <w:rFonts w:eastAsia="Times New Roman" w:cs="Times New Roman"/>
          <w:szCs w:val="24"/>
          <w:lang w:val="pl-PL" w:eastAsia="pl-PL"/>
        </w:rPr>
        <w:t xml:space="preserve">Aplikacja wykorzystuje jednolity system projektowy, obejmujący: </w:t>
      </w:r>
    </w:p>
    <w:p w:rsidR="00340FD2" w:rsidRPr="00340FD2" w:rsidRDefault="00340FD2" w:rsidP="00193A80">
      <w:pPr>
        <w:numPr>
          <w:ilvl w:val="1"/>
          <w:numId w:val="33"/>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Spójną paletę kolorów, dostosowaną do charakteru aplikacji (spokojne kolory dla modułu dziennika, bardziej energetyczne dla modułu zadań)</w:t>
      </w:r>
    </w:p>
    <w:p w:rsidR="00340FD2" w:rsidRPr="00340FD2" w:rsidRDefault="00340FD2" w:rsidP="00193A80">
      <w:pPr>
        <w:numPr>
          <w:ilvl w:val="1"/>
          <w:numId w:val="33"/>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Konsekwentne użycie typografii</w:t>
      </w:r>
    </w:p>
    <w:p w:rsidR="00340FD2" w:rsidRPr="00340FD2" w:rsidRDefault="00340FD2" w:rsidP="00193A80">
      <w:pPr>
        <w:numPr>
          <w:ilvl w:val="1"/>
          <w:numId w:val="33"/>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Powtarzalne wzorce interakcji w różnych modułach</w:t>
      </w:r>
      <w:r w:rsidR="00885D0C">
        <w:rPr>
          <w:rFonts w:eastAsia="Times New Roman" w:cs="Times New Roman"/>
          <w:szCs w:val="24"/>
          <w:lang w:val="pl-PL" w:eastAsia="pl-PL"/>
        </w:rPr>
        <w:br/>
      </w:r>
    </w:p>
    <w:p w:rsidR="00340FD2" w:rsidRPr="00340FD2" w:rsidRDefault="00340FD2" w:rsidP="00193A80">
      <w:pPr>
        <w:numPr>
          <w:ilvl w:val="0"/>
          <w:numId w:val="33"/>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b/>
          <w:bCs/>
          <w:szCs w:val="24"/>
          <w:lang w:val="pl-PL" w:eastAsia="pl-PL"/>
        </w:rPr>
        <w:t>Informacja zwrotna i poczucie sprawczości</w:t>
      </w:r>
      <w:r w:rsidRPr="00340FD2">
        <w:rPr>
          <w:rFonts w:eastAsia="Times New Roman" w:cs="Times New Roman"/>
          <w:szCs w:val="24"/>
          <w:lang w:val="pl-PL" w:eastAsia="pl-PL"/>
        </w:rPr>
        <w:t xml:space="preserve"> </w:t>
      </w:r>
      <w:r w:rsidR="00885D0C">
        <w:rPr>
          <w:rFonts w:eastAsia="Times New Roman" w:cs="Times New Roman"/>
          <w:szCs w:val="24"/>
          <w:lang w:val="pl-PL" w:eastAsia="pl-PL"/>
        </w:rPr>
        <w:br/>
      </w:r>
      <w:r w:rsidRPr="00340FD2">
        <w:rPr>
          <w:rFonts w:eastAsia="Times New Roman" w:cs="Times New Roman"/>
          <w:szCs w:val="24"/>
          <w:lang w:val="pl-PL" w:eastAsia="pl-PL"/>
        </w:rPr>
        <w:t xml:space="preserve">MoodFlow zapewnia użytkownikowi jasną informację zwrotną na temat podejmowanych działań: </w:t>
      </w:r>
    </w:p>
    <w:p w:rsidR="00340FD2" w:rsidRPr="00340FD2" w:rsidRDefault="00340FD2" w:rsidP="00193A80">
      <w:pPr>
        <w:numPr>
          <w:ilvl w:val="1"/>
          <w:numId w:val="33"/>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Animacje potwierdzające wykonanie akcji (np. dodanie nowego zadania)</w:t>
      </w:r>
    </w:p>
    <w:p w:rsidR="00340FD2" w:rsidRPr="00340FD2" w:rsidRDefault="00340FD2" w:rsidP="00193A80">
      <w:pPr>
        <w:numPr>
          <w:ilvl w:val="1"/>
          <w:numId w:val="33"/>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Statusy zadań aktualizowane w czasie rzeczywistym</w:t>
      </w:r>
      <w:r w:rsidR="00885D0C" w:rsidRPr="00885D0C">
        <w:rPr>
          <w:rFonts w:eastAsia="Times New Roman" w:cs="Times New Roman"/>
          <w:szCs w:val="24"/>
          <w:lang w:val="pl-PL" w:eastAsia="pl-PL"/>
        </w:rPr>
        <w:br/>
      </w:r>
    </w:p>
    <w:p w:rsidR="00340FD2" w:rsidRPr="00340FD2" w:rsidRDefault="00340FD2" w:rsidP="00193A80">
      <w:pPr>
        <w:numPr>
          <w:ilvl w:val="0"/>
          <w:numId w:val="33"/>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b/>
          <w:bCs/>
          <w:szCs w:val="24"/>
          <w:lang w:val="pl-PL" w:eastAsia="pl-PL"/>
        </w:rPr>
        <w:t>Personalizacja</w:t>
      </w:r>
      <w:r w:rsidRPr="00340FD2">
        <w:rPr>
          <w:rFonts w:eastAsia="Times New Roman" w:cs="Times New Roman"/>
          <w:szCs w:val="24"/>
          <w:lang w:val="pl-PL" w:eastAsia="pl-PL"/>
        </w:rPr>
        <w:t xml:space="preserve"> </w:t>
      </w:r>
      <w:r w:rsidR="00885D0C">
        <w:rPr>
          <w:rFonts w:eastAsia="Times New Roman" w:cs="Times New Roman"/>
          <w:szCs w:val="24"/>
          <w:lang w:val="pl-PL" w:eastAsia="pl-PL"/>
        </w:rPr>
        <w:br/>
      </w:r>
      <w:r w:rsidRPr="00340FD2">
        <w:rPr>
          <w:rFonts w:eastAsia="Times New Roman" w:cs="Times New Roman"/>
          <w:szCs w:val="24"/>
          <w:lang w:val="pl-PL" w:eastAsia="pl-PL"/>
        </w:rPr>
        <w:t xml:space="preserve">Aplikacja pozwala na dostosowanie do indywidualnych preferencji: </w:t>
      </w:r>
    </w:p>
    <w:p w:rsidR="00340FD2" w:rsidRPr="00340FD2" w:rsidRDefault="00340FD2" w:rsidP="00193A80">
      <w:pPr>
        <w:numPr>
          <w:ilvl w:val="1"/>
          <w:numId w:val="33"/>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Możliwość przypisania nastroju do zadań i zapisków</w:t>
      </w:r>
    </w:p>
    <w:p w:rsidR="00340FD2" w:rsidRPr="00340FD2" w:rsidRDefault="00340FD2" w:rsidP="00193A80">
      <w:pPr>
        <w:numPr>
          <w:ilvl w:val="1"/>
          <w:numId w:val="33"/>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Elastyczne filtrowanie i sortowanie zadań</w:t>
      </w:r>
    </w:p>
    <w:p w:rsidR="00340FD2" w:rsidRDefault="00340FD2" w:rsidP="00193A80">
      <w:pPr>
        <w:numPr>
          <w:ilvl w:val="1"/>
          <w:numId w:val="33"/>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Personalizowane widoki finansów</w:t>
      </w:r>
    </w:p>
    <w:p w:rsidR="00885D0C" w:rsidRPr="00340FD2" w:rsidRDefault="00885D0C" w:rsidP="00193A80">
      <w:pPr>
        <w:numPr>
          <w:ilvl w:val="1"/>
          <w:numId w:val="33"/>
        </w:numPr>
        <w:spacing w:before="100" w:beforeAutospacing="1" w:after="100" w:afterAutospacing="1" w:line="360" w:lineRule="auto"/>
        <w:rPr>
          <w:rFonts w:eastAsia="Times New Roman" w:cs="Times New Roman"/>
          <w:szCs w:val="24"/>
          <w:lang w:val="pl-PL" w:eastAsia="pl-PL"/>
        </w:rPr>
      </w:pPr>
    </w:p>
    <w:p w:rsidR="00340FD2" w:rsidRPr="00340FD2" w:rsidRDefault="00340FD2" w:rsidP="00193A80">
      <w:pPr>
        <w:numPr>
          <w:ilvl w:val="0"/>
          <w:numId w:val="33"/>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b/>
          <w:bCs/>
          <w:szCs w:val="24"/>
          <w:lang w:val="pl-PL" w:eastAsia="pl-PL"/>
        </w:rPr>
        <w:t>Responsywność i dostępność</w:t>
      </w:r>
      <w:r w:rsidRPr="00340FD2">
        <w:rPr>
          <w:rFonts w:eastAsia="Times New Roman" w:cs="Times New Roman"/>
          <w:szCs w:val="24"/>
          <w:lang w:val="pl-PL" w:eastAsia="pl-PL"/>
        </w:rPr>
        <w:t xml:space="preserve"> </w:t>
      </w:r>
      <w:r w:rsidR="00885D0C">
        <w:rPr>
          <w:rFonts w:eastAsia="Times New Roman" w:cs="Times New Roman"/>
          <w:szCs w:val="24"/>
          <w:lang w:val="pl-PL" w:eastAsia="pl-PL"/>
        </w:rPr>
        <w:br/>
      </w:r>
      <w:r w:rsidRPr="00340FD2">
        <w:rPr>
          <w:rFonts w:eastAsia="Times New Roman" w:cs="Times New Roman"/>
          <w:szCs w:val="24"/>
          <w:lang w:val="pl-PL" w:eastAsia="pl-PL"/>
        </w:rPr>
        <w:t xml:space="preserve">MoodFlow działa płynnie na różnych urządzeniach i uwzględnia potrzeby użytkowników o różnych możliwościach: </w:t>
      </w:r>
    </w:p>
    <w:p w:rsidR="00340FD2" w:rsidRPr="00340FD2" w:rsidRDefault="00340FD2" w:rsidP="00193A80">
      <w:pPr>
        <w:numPr>
          <w:ilvl w:val="1"/>
          <w:numId w:val="33"/>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Responsywny design dostosowujący się do różnych wielkości ekranów</w:t>
      </w:r>
    </w:p>
    <w:p w:rsidR="00340FD2" w:rsidRPr="00340FD2" w:rsidRDefault="00340FD2" w:rsidP="00193A80">
      <w:pPr>
        <w:numPr>
          <w:ilvl w:val="1"/>
          <w:numId w:val="33"/>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Dbałość o odpowiedni kontrast i czytelność</w:t>
      </w:r>
    </w:p>
    <w:p w:rsidR="003B1A40" w:rsidRPr="00885D0C" w:rsidRDefault="00340FD2" w:rsidP="00193A80">
      <w:pPr>
        <w:numPr>
          <w:ilvl w:val="1"/>
          <w:numId w:val="33"/>
        </w:numPr>
        <w:spacing w:before="100" w:beforeAutospacing="1" w:after="100" w:afterAutospacing="1" w:line="360" w:lineRule="auto"/>
        <w:rPr>
          <w:rFonts w:eastAsia="Times New Roman" w:cs="Times New Roman"/>
          <w:szCs w:val="24"/>
          <w:lang w:val="pl-PL" w:eastAsia="pl-PL"/>
        </w:rPr>
      </w:pPr>
      <w:r w:rsidRPr="00340FD2">
        <w:rPr>
          <w:rFonts w:eastAsia="Times New Roman" w:cs="Times New Roman"/>
          <w:szCs w:val="24"/>
          <w:lang w:val="pl-PL" w:eastAsia="pl-PL"/>
        </w:rPr>
        <w:t>Kompatybilność z czytnikami ekranowymi</w:t>
      </w:r>
    </w:p>
    <w:p w:rsidR="003B1A40" w:rsidRDefault="003B1A40" w:rsidP="003B1A40">
      <w:pPr>
        <w:spacing w:before="100" w:beforeAutospacing="1" w:after="100" w:afterAutospacing="1"/>
        <w:outlineLvl w:val="2"/>
        <w:rPr>
          <w:rFonts w:eastAsia="Times New Roman" w:cs="Times New Roman"/>
          <w:b/>
          <w:bCs/>
          <w:szCs w:val="27"/>
          <w:lang w:val="pl-PL" w:eastAsia="pl-PL"/>
        </w:rPr>
      </w:pPr>
      <w:r w:rsidRPr="003B1A40">
        <w:rPr>
          <w:rFonts w:eastAsia="Times New Roman" w:cs="Times New Roman"/>
          <w:b/>
          <w:bCs/>
          <w:szCs w:val="27"/>
          <w:lang w:val="pl-PL" w:eastAsia="pl-PL"/>
        </w:rPr>
        <w:t>Praktyczna implementacja zasad UX/UI w poszczególnych modułach MoodFlow:</w:t>
      </w:r>
    </w:p>
    <w:p w:rsidR="003B1A40" w:rsidRDefault="003B1A40" w:rsidP="00193A80">
      <w:pPr>
        <w:numPr>
          <w:ilvl w:val="0"/>
          <w:numId w:val="29"/>
        </w:numPr>
        <w:spacing w:before="100" w:beforeAutospacing="1" w:after="100" w:afterAutospacing="1"/>
        <w:rPr>
          <w:rFonts w:eastAsia="Times New Roman" w:cs="Times New Roman"/>
          <w:szCs w:val="24"/>
          <w:lang w:val="pl-PL" w:eastAsia="pl-PL"/>
        </w:rPr>
      </w:pPr>
      <w:r w:rsidRPr="003B1A40">
        <w:rPr>
          <w:rFonts w:eastAsia="Times New Roman" w:cs="Times New Roman"/>
          <w:b/>
          <w:bCs/>
          <w:szCs w:val="24"/>
          <w:lang w:val="pl-PL" w:eastAsia="pl-PL"/>
        </w:rPr>
        <w:t>Home page</w:t>
      </w:r>
      <w:r w:rsidRPr="003B1A40">
        <w:rPr>
          <w:rFonts w:eastAsia="Times New Roman" w:cs="Times New Roman"/>
          <w:szCs w:val="24"/>
          <w:lang w:val="pl-PL" w:eastAsia="pl-PL"/>
        </w:rPr>
        <w:t xml:space="preserve"> </w:t>
      </w:r>
    </w:p>
    <w:p w:rsidR="003B1A40" w:rsidRPr="003B1A40" w:rsidRDefault="003B1A40" w:rsidP="003B1A40">
      <w:pPr>
        <w:spacing w:before="100" w:beforeAutospacing="1" w:after="100" w:afterAutospacing="1"/>
        <w:ind w:left="720"/>
        <w:rPr>
          <w:rFonts w:eastAsia="Times New Roman" w:cs="Times New Roman"/>
          <w:szCs w:val="24"/>
          <w:lang w:val="pl-PL" w:eastAsia="pl-PL"/>
        </w:rPr>
      </w:pPr>
      <w:r w:rsidRPr="003B1A40">
        <w:rPr>
          <w:rFonts w:eastAsia="Times New Roman" w:cs="Times New Roman"/>
          <w:szCs w:val="24"/>
          <w:lang w:val="pl-PL" w:eastAsia="pl-PL"/>
        </w:rPr>
        <w:t xml:space="preserve">Strona główna stanowi centralny punkt aplikacji z: </w:t>
      </w:r>
    </w:p>
    <w:p w:rsidR="003B1A40" w:rsidRPr="003B1A40" w:rsidRDefault="003B1A40" w:rsidP="00193A80">
      <w:pPr>
        <w:numPr>
          <w:ilvl w:val="1"/>
          <w:numId w:val="29"/>
        </w:numPr>
        <w:spacing w:before="100" w:beforeAutospacing="1" w:after="100" w:afterAutospacing="1" w:line="360" w:lineRule="auto"/>
        <w:rPr>
          <w:rFonts w:eastAsia="Times New Roman" w:cs="Times New Roman"/>
          <w:szCs w:val="24"/>
          <w:lang w:val="pl-PL" w:eastAsia="pl-PL"/>
        </w:rPr>
      </w:pPr>
      <w:r>
        <w:rPr>
          <w:rFonts w:eastAsia="Times New Roman" w:cs="Times New Roman"/>
          <w:szCs w:val="24"/>
          <w:lang w:val="pl-PL" w:eastAsia="pl-PL"/>
        </w:rPr>
        <w:t>Widget</w:t>
      </w:r>
      <w:r w:rsidRPr="003B1A40">
        <w:rPr>
          <w:rFonts w:eastAsia="Times New Roman" w:cs="Times New Roman"/>
          <w:szCs w:val="24"/>
          <w:lang w:val="pl-PL" w:eastAsia="pl-PL"/>
        </w:rPr>
        <w:t xml:space="preserve"> pogodowym dostarczającym praktycznych informacji kontekstowych</w:t>
      </w:r>
      <w:r>
        <w:rPr>
          <w:rFonts w:eastAsia="Times New Roman" w:cs="Times New Roman"/>
          <w:szCs w:val="24"/>
          <w:lang w:val="pl-PL" w:eastAsia="pl-PL"/>
        </w:rPr>
        <w:t xml:space="preserve"> w konkretnym mieście za pomocą wybieralnej listy, która jest filtrem wraz z datą aktualizacji </w:t>
      </w:r>
    </w:p>
    <w:p w:rsidR="003B1A40" w:rsidRPr="003B1A40" w:rsidRDefault="003B1A40" w:rsidP="00193A80">
      <w:pPr>
        <w:numPr>
          <w:ilvl w:val="1"/>
          <w:numId w:val="29"/>
        </w:numPr>
        <w:spacing w:before="100" w:beforeAutospacing="1" w:after="100" w:afterAutospacing="1" w:line="360" w:lineRule="auto"/>
        <w:rPr>
          <w:rFonts w:eastAsia="Times New Roman" w:cs="Times New Roman"/>
          <w:szCs w:val="24"/>
          <w:lang w:val="pl-PL" w:eastAsia="pl-PL"/>
        </w:rPr>
      </w:pPr>
      <w:r w:rsidRPr="003B1A40">
        <w:rPr>
          <w:rFonts w:eastAsia="Times New Roman" w:cs="Times New Roman"/>
          <w:szCs w:val="24"/>
          <w:lang w:val="pl-PL" w:eastAsia="pl-PL"/>
        </w:rPr>
        <w:t>Trzema wyraźnymi kafelkami prowadzącymi do głównych funkcjonalności</w:t>
      </w:r>
      <w:r>
        <w:rPr>
          <w:rFonts w:eastAsia="Times New Roman" w:cs="Times New Roman"/>
          <w:szCs w:val="24"/>
          <w:lang w:val="pl-PL" w:eastAsia="pl-PL"/>
        </w:rPr>
        <w:t xml:space="preserve"> tj dziennika, custom chatGPT i dziennik</w:t>
      </w:r>
    </w:p>
    <w:p w:rsidR="003B1A40" w:rsidRPr="003B1A40" w:rsidRDefault="003B1A40" w:rsidP="00193A80">
      <w:pPr>
        <w:numPr>
          <w:ilvl w:val="1"/>
          <w:numId w:val="29"/>
        </w:numPr>
        <w:spacing w:before="100" w:beforeAutospacing="1" w:after="100" w:afterAutospacing="1" w:line="360" w:lineRule="auto"/>
        <w:rPr>
          <w:rFonts w:eastAsia="Times New Roman" w:cs="Times New Roman"/>
          <w:szCs w:val="24"/>
          <w:lang w:val="pl-PL" w:eastAsia="pl-PL"/>
        </w:rPr>
      </w:pPr>
      <w:r w:rsidRPr="003B1A40">
        <w:rPr>
          <w:rFonts w:eastAsia="Times New Roman" w:cs="Times New Roman"/>
          <w:szCs w:val="24"/>
          <w:lang w:val="pl-PL" w:eastAsia="pl-PL"/>
        </w:rPr>
        <w:lastRenderedPageBreak/>
        <w:t>Sekcją inspiracji z cytatami motywacyjnymi</w:t>
      </w:r>
    </w:p>
    <w:p w:rsidR="003B1A40" w:rsidRDefault="003B1A40" w:rsidP="00193A80">
      <w:pPr>
        <w:numPr>
          <w:ilvl w:val="1"/>
          <w:numId w:val="29"/>
        </w:numPr>
        <w:spacing w:before="100" w:beforeAutospacing="1" w:after="100" w:afterAutospacing="1" w:line="360" w:lineRule="auto"/>
        <w:rPr>
          <w:rFonts w:eastAsia="Times New Roman" w:cs="Times New Roman"/>
          <w:szCs w:val="24"/>
          <w:lang w:val="pl-PL" w:eastAsia="pl-PL"/>
        </w:rPr>
      </w:pPr>
      <w:r w:rsidRPr="003B1A40">
        <w:rPr>
          <w:rFonts w:eastAsia="Times New Roman" w:cs="Times New Roman"/>
          <w:szCs w:val="24"/>
          <w:lang w:val="pl-PL" w:eastAsia="pl-PL"/>
        </w:rPr>
        <w:t>Dyskretnym dostępem do panelu administratora</w:t>
      </w:r>
      <w:r>
        <w:rPr>
          <w:rFonts w:eastAsia="Times New Roman" w:cs="Times New Roman"/>
          <w:szCs w:val="24"/>
          <w:lang w:val="pl-PL" w:eastAsia="pl-PL"/>
        </w:rPr>
        <w:t xml:space="preserve"> w sekcruji nawigacji</w:t>
      </w:r>
    </w:p>
    <w:p w:rsidR="003B1A40" w:rsidRDefault="003B1A40" w:rsidP="00193A80">
      <w:pPr>
        <w:numPr>
          <w:ilvl w:val="1"/>
          <w:numId w:val="29"/>
        </w:numPr>
        <w:spacing w:before="100" w:beforeAutospacing="1" w:after="100" w:afterAutospacing="1" w:line="360" w:lineRule="auto"/>
        <w:rPr>
          <w:rFonts w:eastAsia="Times New Roman" w:cs="Times New Roman"/>
          <w:szCs w:val="24"/>
          <w:lang w:val="pl-PL" w:eastAsia="pl-PL"/>
        </w:rPr>
      </w:pPr>
      <w:r>
        <w:rPr>
          <w:rFonts w:eastAsia="Times New Roman" w:cs="Times New Roman"/>
          <w:szCs w:val="24"/>
          <w:lang w:val="pl-PL" w:eastAsia="pl-PL"/>
        </w:rPr>
        <w:t>Logo – wizerunek marketingowy i styl marki</w:t>
      </w:r>
    </w:p>
    <w:p w:rsidR="003B1A40" w:rsidRDefault="003B1A40" w:rsidP="006B3EBC">
      <w:pPr>
        <w:spacing w:before="100" w:beforeAutospacing="1" w:after="100" w:afterAutospacing="1" w:line="360" w:lineRule="auto"/>
        <w:ind w:hanging="180"/>
        <w:rPr>
          <w:rFonts w:eastAsia="Times New Roman" w:cs="Times New Roman"/>
          <w:szCs w:val="24"/>
          <w:lang w:val="pl-PL" w:eastAsia="pl-PL"/>
        </w:rPr>
      </w:pPr>
      <w:r>
        <w:rPr>
          <w:noProof/>
          <w:lang w:val="pl-PL" w:eastAsia="pl-PL"/>
        </w:rPr>
        <w:lastRenderedPageBreak/>
        <w:drawing>
          <wp:inline distT="0" distB="0" distL="0" distR="0" wp14:anchorId="47C5E42D" wp14:editId="09DFE741">
            <wp:extent cx="6531187" cy="8153400"/>
            <wp:effectExtent l="76200" t="76200" r="136525" b="133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50851" cy="81779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3356D" w:rsidRPr="00B3356D" w:rsidRDefault="00B3356D" w:rsidP="006B3EBC">
      <w:pPr>
        <w:spacing w:before="100" w:beforeAutospacing="1" w:after="100" w:afterAutospacing="1" w:line="360" w:lineRule="auto"/>
        <w:ind w:hanging="180"/>
        <w:rPr>
          <w:rFonts w:eastAsia="Times New Roman" w:cs="Times New Roman"/>
          <w:sz w:val="20"/>
          <w:szCs w:val="24"/>
          <w:lang w:val="pl-PL" w:eastAsia="pl-PL"/>
        </w:rPr>
      </w:pPr>
      <w:r w:rsidRPr="00B3356D">
        <w:rPr>
          <w:sz w:val="20"/>
          <w:lang w:val="pl-PL"/>
        </w:rPr>
        <w:t xml:space="preserve">Rysunek 1. </w:t>
      </w:r>
      <w:r>
        <w:rPr>
          <w:sz w:val="20"/>
          <w:lang w:val="pl-PL"/>
        </w:rPr>
        <w:t>Strona główna</w:t>
      </w:r>
      <w:r w:rsidRPr="00B3356D">
        <w:rPr>
          <w:sz w:val="20"/>
          <w:lang w:val="pl-PL"/>
        </w:rPr>
        <w:t xml:space="preserve"> aplikacji MoodFlow</w:t>
      </w:r>
    </w:p>
    <w:p w:rsidR="003B1A40" w:rsidRPr="003B1A40" w:rsidRDefault="003B1A40" w:rsidP="00193A80">
      <w:pPr>
        <w:numPr>
          <w:ilvl w:val="0"/>
          <w:numId w:val="29"/>
        </w:numPr>
        <w:spacing w:before="100" w:beforeAutospacing="1" w:after="100" w:afterAutospacing="1" w:line="480" w:lineRule="auto"/>
        <w:rPr>
          <w:rFonts w:eastAsia="Times New Roman" w:cs="Times New Roman"/>
          <w:szCs w:val="24"/>
          <w:lang w:val="pl-PL" w:eastAsia="pl-PL"/>
        </w:rPr>
      </w:pPr>
      <w:r w:rsidRPr="003B1A40">
        <w:rPr>
          <w:rFonts w:eastAsia="Times New Roman" w:cs="Times New Roman"/>
          <w:b/>
          <w:bCs/>
          <w:szCs w:val="24"/>
          <w:lang w:val="pl-PL" w:eastAsia="pl-PL"/>
        </w:rPr>
        <w:lastRenderedPageBreak/>
        <w:t xml:space="preserve">Moduł Life </w:t>
      </w:r>
      <w:proofErr w:type="gramStart"/>
      <w:r w:rsidRPr="003B1A40">
        <w:rPr>
          <w:rFonts w:eastAsia="Times New Roman" w:cs="Times New Roman"/>
          <w:b/>
          <w:bCs/>
          <w:szCs w:val="24"/>
          <w:lang w:val="pl-PL" w:eastAsia="pl-PL"/>
        </w:rPr>
        <w:t>Manager</w:t>
      </w:r>
      <w:r w:rsidRPr="003B1A40">
        <w:rPr>
          <w:rFonts w:eastAsia="Times New Roman" w:cs="Times New Roman"/>
          <w:szCs w:val="24"/>
          <w:lang w:val="pl-PL" w:eastAsia="pl-PL"/>
        </w:rPr>
        <w:t xml:space="preserve"> </w:t>
      </w:r>
      <w:r>
        <w:rPr>
          <w:rFonts w:eastAsia="Times New Roman" w:cs="Times New Roman"/>
          <w:szCs w:val="24"/>
          <w:lang w:val="pl-PL" w:eastAsia="pl-PL"/>
        </w:rPr>
        <w:t>czyli</w:t>
      </w:r>
      <w:proofErr w:type="gramEnd"/>
      <w:r>
        <w:rPr>
          <w:rFonts w:eastAsia="Times New Roman" w:cs="Times New Roman"/>
          <w:szCs w:val="24"/>
          <w:lang w:val="pl-PL" w:eastAsia="pl-PL"/>
        </w:rPr>
        <w:t xml:space="preserve"> Dziennik</w:t>
      </w:r>
      <w:r>
        <w:rPr>
          <w:rFonts w:eastAsia="Times New Roman" w:cs="Times New Roman"/>
          <w:szCs w:val="24"/>
          <w:lang w:val="pl-PL" w:eastAsia="pl-PL"/>
        </w:rPr>
        <w:br/>
      </w:r>
      <w:r w:rsidRPr="003B1A40">
        <w:rPr>
          <w:rFonts w:eastAsia="Times New Roman" w:cs="Times New Roman"/>
          <w:szCs w:val="24"/>
          <w:lang w:val="pl-PL" w:eastAsia="pl-PL"/>
        </w:rPr>
        <w:t xml:space="preserve">W module zarządzania zadaniami zastosowano: </w:t>
      </w:r>
    </w:p>
    <w:p w:rsidR="003B1A40" w:rsidRPr="003B1A40" w:rsidRDefault="003B1A40" w:rsidP="00193A80">
      <w:pPr>
        <w:numPr>
          <w:ilvl w:val="1"/>
          <w:numId w:val="29"/>
        </w:numPr>
        <w:spacing w:before="100" w:beforeAutospacing="1" w:after="100" w:afterAutospacing="1" w:line="360" w:lineRule="auto"/>
        <w:rPr>
          <w:rFonts w:eastAsia="Times New Roman" w:cs="Times New Roman"/>
          <w:szCs w:val="24"/>
          <w:lang w:val="pl-PL" w:eastAsia="pl-PL"/>
        </w:rPr>
      </w:pPr>
      <w:r w:rsidRPr="003B1A40">
        <w:rPr>
          <w:rFonts w:eastAsia="Times New Roman" w:cs="Times New Roman"/>
          <w:szCs w:val="24"/>
          <w:lang w:val="pl-PL" w:eastAsia="pl-PL"/>
        </w:rPr>
        <w:t>Przejrzysty formularz z jasno oznaczonymi polami</w:t>
      </w:r>
    </w:p>
    <w:p w:rsidR="003B1A40" w:rsidRPr="003B1A40" w:rsidRDefault="003B1A40" w:rsidP="00193A80">
      <w:pPr>
        <w:numPr>
          <w:ilvl w:val="1"/>
          <w:numId w:val="29"/>
        </w:numPr>
        <w:spacing w:before="100" w:beforeAutospacing="1" w:after="100" w:afterAutospacing="1" w:line="360" w:lineRule="auto"/>
        <w:rPr>
          <w:rFonts w:eastAsia="Times New Roman" w:cs="Times New Roman"/>
          <w:szCs w:val="24"/>
          <w:lang w:val="pl-PL" w:eastAsia="pl-PL"/>
        </w:rPr>
      </w:pPr>
      <w:r w:rsidRPr="003B1A40">
        <w:rPr>
          <w:rFonts w:eastAsia="Times New Roman" w:cs="Times New Roman"/>
          <w:szCs w:val="24"/>
          <w:lang w:val="pl-PL" w:eastAsia="pl-PL"/>
        </w:rPr>
        <w:t>System wag zadań powiązany z nastrojem</w:t>
      </w:r>
    </w:p>
    <w:p w:rsidR="003B1A40" w:rsidRPr="003B1A40" w:rsidRDefault="003B1A40" w:rsidP="00193A80">
      <w:pPr>
        <w:numPr>
          <w:ilvl w:val="1"/>
          <w:numId w:val="29"/>
        </w:numPr>
        <w:spacing w:before="100" w:beforeAutospacing="1" w:after="100" w:afterAutospacing="1" w:line="360" w:lineRule="auto"/>
        <w:rPr>
          <w:rFonts w:eastAsia="Times New Roman" w:cs="Times New Roman"/>
          <w:szCs w:val="24"/>
          <w:lang w:val="pl-PL" w:eastAsia="pl-PL"/>
        </w:rPr>
      </w:pPr>
      <w:r w:rsidRPr="003B1A40">
        <w:rPr>
          <w:rFonts w:eastAsia="Times New Roman" w:cs="Times New Roman"/>
          <w:szCs w:val="24"/>
          <w:lang w:val="pl-PL" w:eastAsia="pl-PL"/>
        </w:rPr>
        <w:t>Licznik zadań i wizualne wskaźniki postępu</w:t>
      </w:r>
    </w:p>
    <w:p w:rsidR="003B1A40" w:rsidRDefault="003B1A40" w:rsidP="00193A80">
      <w:pPr>
        <w:numPr>
          <w:ilvl w:val="1"/>
          <w:numId w:val="29"/>
        </w:numPr>
        <w:spacing w:before="100" w:beforeAutospacing="1" w:after="100" w:afterAutospacing="1" w:line="360" w:lineRule="auto"/>
        <w:rPr>
          <w:rFonts w:eastAsia="Times New Roman" w:cs="Times New Roman"/>
          <w:szCs w:val="24"/>
          <w:lang w:val="pl-PL" w:eastAsia="pl-PL"/>
        </w:rPr>
      </w:pPr>
      <w:r w:rsidRPr="003B1A40">
        <w:rPr>
          <w:rFonts w:eastAsia="Times New Roman" w:cs="Times New Roman"/>
          <w:szCs w:val="24"/>
          <w:lang w:val="pl-PL" w:eastAsia="pl-PL"/>
        </w:rPr>
        <w:t>Intuicyjne filtry pozwalające szybko odnaleźć potrzebne informacje</w:t>
      </w:r>
    </w:p>
    <w:p w:rsidR="003B1A40" w:rsidRDefault="003B1A40" w:rsidP="003B1A40">
      <w:pPr>
        <w:spacing w:before="100" w:beforeAutospacing="1" w:after="100" w:afterAutospacing="1" w:line="360" w:lineRule="auto"/>
        <w:jc w:val="center"/>
        <w:rPr>
          <w:rFonts w:eastAsia="Times New Roman" w:cs="Times New Roman"/>
          <w:szCs w:val="24"/>
          <w:lang w:val="pl-PL" w:eastAsia="pl-PL"/>
        </w:rPr>
      </w:pPr>
      <w:r>
        <w:rPr>
          <w:noProof/>
          <w:lang w:val="pl-PL" w:eastAsia="pl-PL"/>
        </w:rPr>
        <w:drawing>
          <wp:inline distT="0" distB="0" distL="0" distR="0" wp14:anchorId="51D614C4" wp14:editId="54490C3A">
            <wp:extent cx="5062855" cy="6400800"/>
            <wp:effectExtent l="76200" t="76200" r="137795" b="133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10753" cy="6461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3356D" w:rsidRPr="00B3356D" w:rsidRDefault="00B3356D" w:rsidP="00B3356D">
      <w:pPr>
        <w:spacing w:before="100" w:beforeAutospacing="1" w:after="100" w:afterAutospacing="1" w:line="360" w:lineRule="auto"/>
        <w:ind w:hanging="180"/>
        <w:rPr>
          <w:rFonts w:eastAsia="Times New Roman" w:cs="Times New Roman"/>
          <w:sz w:val="20"/>
          <w:szCs w:val="24"/>
          <w:lang w:val="pl-PL" w:eastAsia="pl-PL"/>
        </w:rPr>
      </w:pPr>
      <w:r w:rsidRPr="00B3356D">
        <w:rPr>
          <w:sz w:val="20"/>
          <w:lang w:val="pl-PL"/>
        </w:rPr>
        <w:t xml:space="preserve">Rysunek </w:t>
      </w:r>
      <w:r>
        <w:rPr>
          <w:sz w:val="20"/>
          <w:lang w:val="pl-PL"/>
        </w:rPr>
        <w:t>2</w:t>
      </w:r>
      <w:r w:rsidRPr="00B3356D">
        <w:rPr>
          <w:sz w:val="20"/>
          <w:lang w:val="pl-PL"/>
        </w:rPr>
        <w:t xml:space="preserve">. </w:t>
      </w:r>
      <w:r>
        <w:rPr>
          <w:sz w:val="20"/>
          <w:lang w:val="pl-PL"/>
        </w:rPr>
        <w:t>Dziennik</w:t>
      </w:r>
      <w:r w:rsidRPr="00B3356D">
        <w:rPr>
          <w:sz w:val="20"/>
          <w:lang w:val="pl-PL"/>
        </w:rPr>
        <w:t xml:space="preserve"> aplikacji MoodFlow</w:t>
      </w:r>
    </w:p>
    <w:p w:rsidR="00B3356D" w:rsidRDefault="00B3356D" w:rsidP="00B3356D">
      <w:pPr>
        <w:spacing w:before="100" w:beforeAutospacing="1" w:after="100" w:afterAutospacing="1" w:line="360" w:lineRule="auto"/>
        <w:rPr>
          <w:rFonts w:eastAsia="Times New Roman" w:cs="Times New Roman"/>
          <w:szCs w:val="24"/>
          <w:lang w:val="pl-PL" w:eastAsia="pl-PL"/>
        </w:rPr>
      </w:pPr>
    </w:p>
    <w:p w:rsidR="004B7099" w:rsidRDefault="004B7099" w:rsidP="004B7099">
      <w:pPr>
        <w:spacing w:before="100" w:beforeAutospacing="1" w:after="100" w:afterAutospacing="1" w:line="360" w:lineRule="auto"/>
        <w:ind w:hanging="810"/>
        <w:jc w:val="center"/>
        <w:rPr>
          <w:rFonts w:eastAsia="Times New Roman" w:cs="Times New Roman"/>
          <w:szCs w:val="24"/>
          <w:lang w:val="pl-PL" w:eastAsia="pl-PL"/>
        </w:rPr>
      </w:pPr>
      <w:r>
        <w:rPr>
          <w:noProof/>
          <w:lang w:val="pl-PL" w:eastAsia="pl-PL"/>
        </w:rPr>
        <w:drawing>
          <wp:inline distT="0" distB="0" distL="0" distR="0" wp14:anchorId="187F87CE" wp14:editId="4EAC641A">
            <wp:extent cx="7192282" cy="388620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200005" cy="3890373"/>
                    </a:xfrm>
                    <a:prstGeom prst="rect">
                      <a:avLst/>
                    </a:prstGeom>
                  </pic:spPr>
                </pic:pic>
              </a:graphicData>
            </a:graphic>
          </wp:inline>
        </w:drawing>
      </w:r>
    </w:p>
    <w:p w:rsidR="00B3356D" w:rsidRPr="00B3356D" w:rsidRDefault="00B3356D" w:rsidP="00B3356D">
      <w:pPr>
        <w:spacing w:before="100" w:beforeAutospacing="1" w:after="100" w:afterAutospacing="1" w:line="360" w:lineRule="auto"/>
        <w:ind w:hanging="810"/>
        <w:rPr>
          <w:sz w:val="20"/>
          <w:lang w:val="pl-PL"/>
        </w:rPr>
      </w:pPr>
      <w:r w:rsidRPr="00B3356D">
        <w:rPr>
          <w:sz w:val="20"/>
          <w:lang w:val="pl-PL"/>
        </w:rPr>
        <w:t>Rysunek</w:t>
      </w:r>
      <w:r>
        <w:rPr>
          <w:sz w:val="20"/>
          <w:lang w:val="pl-PL"/>
        </w:rPr>
        <w:t xml:space="preserve"> 3</w:t>
      </w:r>
      <w:r w:rsidRPr="00B3356D">
        <w:rPr>
          <w:sz w:val="20"/>
          <w:lang w:val="pl-PL"/>
        </w:rPr>
        <w:t xml:space="preserve">. </w:t>
      </w:r>
      <w:r>
        <w:rPr>
          <w:sz w:val="20"/>
          <w:lang w:val="pl-PL"/>
        </w:rPr>
        <w:t xml:space="preserve">Baza danych </w:t>
      </w:r>
      <w:r w:rsidR="00383361">
        <w:rPr>
          <w:sz w:val="20"/>
          <w:lang w:val="pl-PL"/>
        </w:rPr>
        <w:t xml:space="preserve">modułu dziennik do zapisu danych podczas tworzenia zadania </w:t>
      </w:r>
    </w:p>
    <w:p w:rsidR="00B3356D" w:rsidRPr="003B1A40" w:rsidRDefault="00B3356D" w:rsidP="00B3356D">
      <w:pPr>
        <w:spacing w:before="100" w:beforeAutospacing="1" w:after="100" w:afterAutospacing="1" w:line="360" w:lineRule="auto"/>
        <w:ind w:hanging="810"/>
        <w:rPr>
          <w:rFonts w:eastAsia="Times New Roman" w:cs="Times New Roman"/>
          <w:szCs w:val="24"/>
          <w:lang w:val="pl-PL" w:eastAsia="pl-PL"/>
        </w:rPr>
      </w:pPr>
    </w:p>
    <w:p w:rsidR="004B7099" w:rsidRDefault="003B1A40" w:rsidP="00193A80">
      <w:pPr>
        <w:numPr>
          <w:ilvl w:val="0"/>
          <w:numId w:val="29"/>
        </w:numPr>
        <w:spacing w:before="100" w:beforeAutospacing="1" w:after="100" w:afterAutospacing="1"/>
        <w:rPr>
          <w:rFonts w:eastAsia="Times New Roman" w:cs="Times New Roman"/>
          <w:szCs w:val="24"/>
          <w:lang w:val="pl-PL" w:eastAsia="pl-PL"/>
        </w:rPr>
      </w:pPr>
      <w:r w:rsidRPr="003B1A40">
        <w:rPr>
          <w:rFonts w:eastAsia="Times New Roman" w:cs="Times New Roman"/>
          <w:b/>
          <w:bCs/>
          <w:szCs w:val="24"/>
          <w:lang w:val="pl-PL" w:eastAsia="pl-PL"/>
        </w:rPr>
        <w:t>Moduł Finansowy</w:t>
      </w:r>
      <w:r w:rsidRPr="003B1A40">
        <w:rPr>
          <w:rFonts w:eastAsia="Times New Roman" w:cs="Times New Roman"/>
          <w:szCs w:val="24"/>
          <w:lang w:val="pl-PL" w:eastAsia="pl-PL"/>
        </w:rPr>
        <w:t xml:space="preserve"> </w:t>
      </w:r>
    </w:p>
    <w:p w:rsidR="003B1A40" w:rsidRPr="003B1A40" w:rsidRDefault="003B1A40" w:rsidP="004B7099">
      <w:pPr>
        <w:spacing w:before="100" w:beforeAutospacing="1" w:after="100" w:afterAutospacing="1"/>
        <w:ind w:left="720"/>
        <w:rPr>
          <w:rFonts w:eastAsia="Times New Roman" w:cs="Times New Roman"/>
          <w:szCs w:val="24"/>
          <w:lang w:val="pl-PL" w:eastAsia="pl-PL"/>
        </w:rPr>
      </w:pPr>
      <w:r w:rsidRPr="003B1A40">
        <w:rPr>
          <w:rFonts w:eastAsia="Times New Roman" w:cs="Times New Roman"/>
          <w:szCs w:val="24"/>
          <w:lang w:val="pl-PL" w:eastAsia="pl-PL"/>
        </w:rPr>
        <w:t xml:space="preserve">Interfejs zarządzania finansami cechuje się: </w:t>
      </w:r>
    </w:p>
    <w:p w:rsidR="003B1A40" w:rsidRPr="003B1A40" w:rsidRDefault="003B1A40" w:rsidP="00193A80">
      <w:pPr>
        <w:numPr>
          <w:ilvl w:val="1"/>
          <w:numId w:val="29"/>
        </w:numPr>
        <w:spacing w:before="100" w:beforeAutospacing="1" w:after="100" w:afterAutospacing="1"/>
        <w:rPr>
          <w:rFonts w:eastAsia="Times New Roman" w:cs="Times New Roman"/>
          <w:szCs w:val="24"/>
          <w:lang w:val="pl-PL" w:eastAsia="pl-PL"/>
        </w:rPr>
      </w:pPr>
      <w:r w:rsidRPr="003B1A40">
        <w:rPr>
          <w:rFonts w:eastAsia="Times New Roman" w:cs="Times New Roman"/>
          <w:szCs w:val="24"/>
          <w:lang w:val="pl-PL" w:eastAsia="pl-PL"/>
        </w:rPr>
        <w:t>Kolorowym kodowaniem kategorii wydatków</w:t>
      </w:r>
      <w:r w:rsidR="004B7099">
        <w:rPr>
          <w:rFonts w:eastAsia="Times New Roman" w:cs="Times New Roman"/>
          <w:szCs w:val="24"/>
          <w:lang w:val="pl-PL" w:eastAsia="pl-PL"/>
        </w:rPr>
        <w:t xml:space="preserve"> i </w:t>
      </w:r>
      <w:proofErr w:type="gramStart"/>
      <w:r w:rsidR="004B7099">
        <w:rPr>
          <w:rFonts w:eastAsia="Times New Roman" w:cs="Times New Roman"/>
          <w:szCs w:val="24"/>
          <w:lang w:val="pl-PL" w:eastAsia="pl-PL"/>
        </w:rPr>
        <w:t>przyciskami które</w:t>
      </w:r>
      <w:proofErr w:type="gramEnd"/>
      <w:r w:rsidR="004B7099">
        <w:rPr>
          <w:rFonts w:eastAsia="Times New Roman" w:cs="Times New Roman"/>
          <w:szCs w:val="24"/>
          <w:lang w:val="pl-PL" w:eastAsia="pl-PL"/>
        </w:rPr>
        <w:t xml:space="preserve"> są zintegrowane z endpoitami do osobnych widoków z formularzem do dodawania kwot do bazy danych i widoku.</w:t>
      </w:r>
    </w:p>
    <w:p w:rsidR="003B1A40" w:rsidRPr="003B1A40" w:rsidRDefault="003B1A40" w:rsidP="00193A80">
      <w:pPr>
        <w:numPr>
          <w:ilvl w:val="1"/>
          <w:numId w:val="29"/>
        </w:numPr>
        <w:spacing w:before="100" w:beforeAutospacing="1" w:after="100" w:afterAutospacing="1"/>
        <w:rPr>
          <w:rFonts w:eastAsia="Times New Roman" w:cs="Times New Roman"/>
          <w:szCs w:val="24"/>
          <w:lang w:val="pl-PL" w:eastAsia="pl-PL"/>
        </w:rPr>
      </w:pPr>
      <w:r w:rsidRPr="003B1A40">
        <w:rPr>
          <w:rFonts w:eastAsia="Times New Roman" w:cs="Times New Roman"/>
          <w:szCs w:val="24"/>
          <w:lang w:val="pl-PL" w:eastAsia="pl-PL"/>
        </w:rPr>
        <w:t>Łatwym w użyciu systemem dodawania transakcji</w:t>
      </w:r>
    </w:p>
    <w:p w:rsidR="00C94432" w:rsidRDefault="003B1A40" w:rsidP="00193A80">
      <w:pPr>
        <w:numPr>
          <w:ilvl w:val="1"/>
          <w:numId w:val="29"/>
        </w:numPr>
        <w:spacing w:before="100" w:beforeAutospacing="1" w:after="100" w:afterAutospacing="1"/>
        <w:rPr>
          <w:rFonts w:eastAsia="Times New Roman" w:cs="Times New Roman"/>
          <w:szCs w:val="24"/>
          <w:lang w:val="pl-PL" w:eastAsia="pl-PL"/>
        </w:rPr>
      </w:pPr>
      <w:r w:rsidRPr="003B1A40">
        <w:rPr>
          <w:rFonts w:eastAsia="Times New Roman" w:cs="Times New Roman"/>
          <w:szCs w:val="24"/>
          <w:lang w:val="pl-PL" w:eastAsia="pl-PL"/>
        </w:rPr>
        <w:t>Przejrzystą historią operacji finansowych</w:t>
      </w:r>
    </w:p>
    <w:p w:rsidR="00383361" w:rsidRPr="00383361" w:rsidRDefault="00C94432" w:rsidP="00383361">
      <w:pPr>
        <w:spacing w:before="100" w:beforeAutospacing="1" w:after="100" w:afterAutospacing="1"/>
        <w:ind w:left="-720"/>
        <w:rPr>
          <w:rFonts w:eastAsia="Times New Roman" w:cs="Times New Roman"/>
          <w:szCs w:val="24"/>
          <w:lang w:val="pl-PL" w:eastAsia="pl-PL"/>
        </w:rPr>
      </w:pPr>
      <w:r>
        <w:rPr>
          <w:noProof/>
          <w:lang w:val="pl-PL" w:eastAsia="pl-PL"/>
        </w:rPr>
        <w:lastRenderedPageBreak/>
        <w:drawing>
          <wp:inline distT="0" distB="0" distL="0" distR="0" wp14:anchorId="68B8577E" wp14:editId="7790EEDE">
            <wp:extent cx="7140917" cy="7505700"/>
            <wp:effectExtent l="76200" t="76200" r="136525" b="133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151529" cy="75168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383361" w:rsidRPr="00B3356D">
        <w:rPr>
          <w:sz w:val="20"/>
          <w:lang w:val="pl-PL"/>
        </w:rPr>
        <w:t xml:space="preserve">Rysunek </w:t>
      </w:r>
      <w:r w:rsidR="00383361">
        <w:rPr>
          <w:sz w:val="20"/>
          <w:lang w:val="pl-PL"/>
        </w:rPr>
        <w:t>4</w:t>
      </w:r>
      <w:r w:rsidR="00383361" w:rsidRPr="00B3356D">
        <w:rPr>
          <w:sz w:val="20"/>
          <w:lang w:val="pl-PL"/>
        </w:rPr>
        <w:t xml:space="preserve">. </w:t>
      </w:r>
      <w:r w:rsidR="00383361">
        <w:rPr>
          <w:sz w:val="20"/>
          <w:lang w:val="pl-PL"/>
        </w:rPr>
        <w:t>Finanse</w:t>
      </w:r>
      <w:r w:rsidR="00383361" w:rsidRPr="00B3356D">
        <w:rPr>
          <w:sz w:val="20"/>
          <w:lang w:val="pl-PL"/>
        </w:rPr>
        <w:t xml:space="preserve"> aplikacji MoodFlow</w:t>
      </w:r>
    </w:p>
    <w:p w:rsidR="00383361" w:rsidRDefault="00383361" w:rsidP="00C94432">
      <w:pPr>
        <w:spacing w:before="100" w:beforeAutospacing="1" w:after="100" w:afterAutospacing="1"/>
        <w:ind w:left="-720"/>
        <w:rPr>
          <w:rFonts w:eastAsia="Times New Roman" w:cs="Times New Roman"/>
          <w:szCs w:val="24"/>
          <w:lang w:val="pl-PL" w:eastAsia="pl-PL"/>
        </w:rPr>
      </w:pPr>
    </w:p>
    <w:p w:rsidR="00383361" w:rsidRPr="00383361" w:rsidRDefault="00FE16CF" w:rsidP="00383361">
      <w:pPr>
        <w:spacing w:before="100" w:beforeAutospacing="1" w:after="100" w:afterAutospacing="1"/>
        <w:ind w:left="-720"/>
        <w:rPr>
          <w:rFonts w:eastAsia="Times New Roman" w:cs="Times New Roman"/>
          <w:szCs w:val="24"/>
          <w:lang w:val="pl-PL" w:eastAsia="pl-PL"/>
        </w:rPr>
      </w:pPr>
      <w:r>
        <w:rPr>
          <w:noProof/>
          <w:lang w:val="pl-PL" w:eastAsia="pl-PL"/>
        </w:rPr>
        <w:lastRenderedPageBreak/>
        <w:drawing>
          <wp:inline distT="0" distB="0" distL="0" distR="0" wp14:anchorId="438E5178" wp14:editId="31806470">
            <wp:extent cx="7139940" cy="3066061"/>
            <wp:effectExtent l="0" t="0" r="381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153769" cy="3072000"/>
                    </a:xfrm>
                    <a:prstGeom prst="rect">
                      <a:avLst/>
                    </a:prstGeom>
                  </pic:spPr>
                </pic:pic>
              </a:graphicData>
            </a:graphic>
          </wp:inline>
        </w:drawing>
      </w:r>
      <w:r w:rsidR="00383361" w:rsidRPr="00B3356D">
        <w:rPr>
          <w:sz w:val="20"/>
          <w:lang w:val="pl-PL"/>
        </w:rPr>
        <w:t xml:space="preserve">Rysunek </w:t>
      </w:r>
      <w:r w:rsidR="00383361">
        <w:rPr>
          <w:sz w:val="20"/>
          <w:lang w:val="pl-PL"/>
        </w:rPr>
        <w:t>5</w:t>
      </w:r>
      <w:r w:rsidR="00383361" w:rsidRPr="00B3356D">
        <w:rPr>
          <w:sz w:val="20"/>
          <w:lang w:val="pl-PL"/>
        </w:rPr>
        <w:t>.</w:t>
      </w:r>
      <w:r w:rsidR="00383361">
        <w:rPr>
          <w:sz w:val="20"/>
          <w:lang w:val="pl-PL"/>
        </w:rPr>
        <w:t>Baza danych zapisanych transakcji dla sekcji finansów</w:t>
      </w:r>
      <w:r w:rsidR="00383361" w:rsidRPr="00B3356D">
        <w:rPr>
          <w:sz w:val="20"/>
          <w:lang w:val="pl-PL"/>
        </w:rPr>
        <w:t xml:space="preserve"> aplikacji MoodFlow</w:t>
      </w:r>
    </w:p>
    <w:p w:rsidR="00383361" w:rsidRDefault="00383361" w:rsidP="00C94432">
      <w:pPr>
        <w:spacing w:before="100" w:beforeAutospacing="1" w:after="100" w:afterAutospacing="1"/>
        <w:ind w:left="-720"/>
        <w:rPr>
          <w:rFonts w:eastAsia="Times New Roman" w:cs="Times New Roman"/>
          <w:szCs w:val="24"/>
          <w:lang w:val="pl-PL" w:eastAsia="pl-PL"/>
        </w:rPr>
      </w:pPr>
    </w:p>
    <w:p w:rsidR="00FE16CF" w:rsidRDefault="00FE16CF" w:rsidP="00C94432">
      <w:pPr>
        <w:spacing w:before="100" w:beforeAutospacing="1" w:after="100" w:afterAutospacing="1"/>
        <w:ind w:left="-720"/>
        <w:rPr>
          <w:rFonts w:eastAsia="Times New Roman" w:cs="Times New Roman"/>
          <w:szCs w:val="24"/>
          <w:lang w:val="pl-PL" w:eastAsia="pl-PL"/>
        </w:rPr>
      </w:pPr>
    </w:p>
    <w:p w:rsidR="00C94432" w:rsidRDefault="00C94432" w:rsidP="00C94432">
      <w:pPr>
        <w:spacing w:before="100" w:beforeAutospacing="1" w:after="100" w:afterAutospacing="1"/>
        <w:ind w:left="-720"/>
        <w:rPr>
          <w:rFonts w:eastAsia="Times New Roman" w:cs="Times New Roman"/>
          <w:szCs w:val="24"/>
          <w:lang w:val="pl-PL" w:eastAsia="pl-PL"/>
        </w:rPr>
      </w:pPr>
      <w:r>
        <w:rPr>
          <w:noProof/>
          <w:lang w:val="pl-PL" w:eastAsia="pl-PL"/>
        </w:rPr>
        <w:lastRenderedPageBreak/>
        <w:drawing>
          <wp:inline distT="0" distB="0" distL="0" distR="0" wp14:anchorId="3453AC72" wp14:editId="06CE5AA7">
            <wp:extent cx="7025640" cy="8862264"/>
            <wp:effectExtent l="76200" t="76200" r="137160" b="129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029646" cy="88673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B459A" w:rsidRDefault="00AB459A" w:rsidP="00C94432">
      <w:pPr>
        <w:spacing w:before="100" w:beforeAutospacing="1" w:after="100" w:afterAutospacing="1"/>
        <w:ind w:left="-720"/>
        <w:rPr>
          <w:sz w:val="20"/>
          <w:lang w:val="pl-PL"/>
        </w:rPr>
      </w:pPr>
      <w:r w:rsidRPr="00B3356D">
        <w:rPr>
          <w:sz w:val="20"/>
          <w:lang w:val="pl-PL"/>
        </w:rPr>
        <w:lastRenderedPageBreak/>
        <w:t xml:space="preserve">Rysunek </w:t>
      </w:r>
      <w:r>
        <w:rPr>
          <w:sz w:val="20"/>
          <w:lang w:val="pl-PL"/>
        </w:rPr>
        <w:t>6</w:t>
      </w:r>
      <w:r w:rsidRPr="00B3356D">
        <w:rPr>
          <w:sz w:val="20"/>
          <w:lang w:val="pl-PL"/>
        </w:rPr>
        <w:t>.</w:t>
      </w:r>
      <w:r>
        <w:rPr>
          <w:sz w:val="20"/>
          <w:lang w:val="pl-PL"/>
        </w:rPr>
        <w:t>Wydatki finansów</w:t>
      </w:r>
      <w:r w:rsidRPr="00B3356D">
        <w:rPr>
          <w:sz w:val="20"/>
          <w:lang w:val="pl-PL"/>
        </w:rPr>
        <w:t xml:space="preserve"> aplikacji MoodFlow</w:t>
      </w:r>
    </w:p>
    <w:p w:rsidR="00AB459A" w:rsidRDefault="00AB459A" w:rsidP="00C94432">
      <w:pPr>
        <w:spacing w:before="100" w:beforeAutospacing="1" w:after="100" w:afterAutospacing="1"/>
        <w:ind w:left="-720"/>
        <w:rPr>
          <w:rFonts w:eastAsia="Times New Roman" w:cs="Times New Roman"/>
          <w:szCs w:val="24"/>
          <w:lang w:val="pl-PL" w:eastAsia="pl-PL"/>
        </w:rPr>
      </w:pPr>
    </w:p>
    <w:p w:rsidR="00FE16CF" w:rsidRDefault="00FE16CF" w:rsidP="00C94432">
      <w:pPr>
        <w:spacing w:before="100" w:beforeAutospacing="1" w:after="100" w:afterAutospacing="1"/>
        <w:ind w:left="-720"/>
        <w:rPr>
          <w:rFonts w:eastAsia="Times New Roman" w:cs="Times New Roman"/>
          <w:szCs w:val="24"/>
          <w:lang w:val="pl-PL" w:eastAsia="pl-PL"/>
        </w:rPr>
      </w:pPr>
      <w:r>
        <w:rPr>
          <w:noProof/>
          <w:lang w:val="pl-PL" w:eastAsia="pl-PL"/>
        </w:rPr>
        <w:drawing>
          <wp:inline distT="0" distB="0" distL="0" distR="0" wp14:anchorId="1573EA23" wp14:editId="4C1F5163">
            <wp:extent cx="7178040" cy="6273401"/>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195563" cy="6288716"/>
                    </a:xfrm>
                    <a:prstGeom prst="rect">
                      <a:avLst/>
                    </a:prstGeom>
                  </pic:spPr>
                </pic:pic>
              </a:graphicData>
            </a:graphic>
          </wp:inline>
        </w:drawing>
      </w:r>
    </w:p>
    <w:p w:rsidR="00AB459A" w:rsidRDefault="00AB459A" w:rsidP="00C94432">
      <w:pPr>
        <w:spacing w:before="100" w:beforeAutospacing="1" w:after="100" w:afterAutospacing="1"/>
        <w:ind w:left="-720"/>
        <w:rPr>
          <w:rFonts w:eastAsia="Times New Roman" w:cs="Times New Roman"/>
          <w:szCs w:val="24"/>
          <w:lang w:val="pl-PL" w:eastAsia="pl-PL"/>
        </w:rPr>
      </w:pPr>
      <w:r w:rsidRPr="00B3356D">
        <w:rPr>
          <w:sz w:val="20"/>
          <w:lang w:val="pl-PL"/>
        </w:rPr>
        <w:t xml:space="preserve">Rysunek </w:t>
      </w:r>
      <w:r>
        <w:rPr>
          <w:sz w:val="20"/>
          <w:lang w:val="pl-PL"/>
        </w:rPr>
        <w:t>7</w:t>
      </w:r>
      <w:r w:rsidRPr="00B3356D">
        <w:rPr>
          <w:sz w:val="20"/>
          <w:lang w:val="pl-PL"/>
        </w:rPr>
        <w:t>.</w:t>
      </w:r>
      <w:r>
        <w:rPr>
          <w:sz w:val="20"/>
          <w:lang w:val="pl-PL"/>
        </w:rPr>
        <w:t>Baza danych zapisanych kategorii transakcji dla sekcji finansów</w:t>
      </w:r>
      <w:r w:rsidRPr="00B3356D">
        <w:rPr>
          <w:sz w:val="20"/>
          <w:lang w:val="pl-PL"/>
        </w:rPr>
        <w:t xml:space="preserve"> aplikacji MoodFlow</w:t>
      </w:r>
    </w:p>
    <w:p w:rsidR="00AB459A" w:rsidRDefault="00C94432" w:rsidP="00C94432">
      <w:pPr>
        <w:spacing w:before="100" w:beforeAutospacing="1" w:after="100" w:afterAutospacing="1"/>
        <w:ind w:left="-720"/>
        <w:rPr>
          <w:rFonts w:eastAsia="Times New Roman" w:cs="Times New Roman"/>
          <w:szCs w:val="24"/>
          <w:lang w:val="pl-PL" w:eastAsia="pl-PL"/>
        </w:rPr>
      </w:pPr>
      <w:r>
        <w:rPr>
          <w:noProof/>
          <w:lang w:val="pl-PL" w:eastAsia="pl-PL"/>
        </w:rPr>
        <w:lastRenderedPageBreak/>
        <w:drawing>
          <wp:inline distT="0" distB="0" distL="0" distR="0" wp14:anchorId="5F33A180" wp14:editId="535A9061">
            <wp:extent cx="6591300" cy="8979452"/>
            <wp:effectExtent l="76200" t="76200" r="133350" b="1270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94832" cy="89842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B459A" w:rsidRDefault="00AB459A" w:rsidP="00C94432">
      <w:pPr>
        <w:spacing w:before="100" w:beforeAutospacing="1" w:after="100" w:afterAutospacing="1"/>
        <w:ind w:left="-720"/>
        <w:rPr>
          <w:noProof/>
          <w:lang w:val="pl-PL" w:eastAsia="pl-PL"/>
        </w:rPr>
      </w:pPr>
      <w:r w:rsidRPr="00B3356D">
        <w:rPr>
          <w:sz w:val="20"/>
          <w:lang w:val="pl-PL"/>
        </w:rPr>
        <w:lastRenderedPageBreak/>
        <w:t xml:space="preserve">Rysunek </w:t>
      </w:r>
      <w:r>
        <w:rPr>
          <w:sz w:val="20"/>
          <w:lang w:val="pl-PL"/>
        </w:rPr>
        <w:t>8</w:t>
      </w:r>
      <w:r w:rsidRPr="00B3356D">
        <w:rPr>
          <w:sz w:val="20"/>
          <w:lang w:val="pl-PL"/>
        </w:rPr>
        <w:t>.</w:t>
      </w:r>
      <w:r>
        <w:rPr>
          <w:sz w:val="20"/>
          <w:lang w:val="pl-PL"/>
        </w:rPr>
        <w:t>Finanse</w:t>
      </w:r>
      <w:r w:rsidRPr="00B3356D">
        <w:rPr>
          <w:sz w:val="20"/>
          <w:lang w:val="pl-PL"/>
        </w:rPr>
        <w:t xml:space="preserve"> aplikacji MoodFlow</w:t>
      </w:r>
      <w:r>
        <w:rPr>
          <w:noProof/>
          <w:lang w:val="pl-PL" w:eastAsia="pl-PL"/>
        </w:rPr>
        <w:t xml:space="preserve"> </w:t>
      </w:r>
    </w:p>
    <w:p w:rsidR="00AB459A" w:rsidRDefault="00AB459A" w:rsidP="00C94432">
      <w:pPr>
        <w:spacing w:before="100" w:beforeAutospacing="1" w:after="100" w:afterAutospacing="1"/>
        <w:ind w:left="-720"/>
        <w:rPr>
          <w:noProof/>
          <w:lang w:val="pl-PL" w:eastAsia="pl-PL"/>
        </w:rPr>
      </w:pPr>
    </w:p>
    <w:p w:rsidR="003B1A40" w:rsidRPr="003B1A40" w:rsidRDefault="003B1A40" w:rsidP="00193A80">
      <w:pPr>
        <w:numPr>
          <w:ilvl w:val="0"/>
          <w:numId w:val="29"/>
        </w:numPr>
        <w:spacing w:before="100" w:beforeAutospacing="1" w:after="100" w:afterAutospacing="1"/>
        <w:rPr>
          <w:rFonts w:eastAsia="Times New Roman" w:cs="Times New Roman"/>
          <w:szCs w:val="24"/>
          <w:lang w:val="pl-PL" w:eastAsia="pl-PL"/>
        </w:rPr>
      </w:pPr>
      <w:r w:rsidRPr="003B1A40">
        <w:rPr>
          <w:rFonts w:eastAsia="Times New Roman" w:cs="Times New Roman"/>
          <w:b/>
          <w:bCs/>
          <w:szCs w:val="24"/>
          <w:lang w:val="pl-PL" w:eastAsia="pl-PL"/>
        </w:rPr>
        <w:t>Custom Chat z AI</w:t>
      </w:r>
      <w:r w:rsidRPr="003B1A40">
        <w:rPr>
          <w:rFonts w:eastAsia="Times New Roman" w:cs="Times New Roman"/>
          <w:szCs w:val="24"/>
          <w:lang w:val="pl-PL" w:eastAsia="pl-PL"/>
        </w:rPr>
        <w:t xml:space="preserve"> Interfejs konwersacji z AI został zaprojektowany, aby: </w:t>
      </w:r>
    </w:p>
    <w:p w:rsidR="003B1A40" w:rsidRPr="003B1A40" w:rsidRDefault="003B1A40" w:rsidP="00193A80">
      <w:pPr>
        <w:numPr>
          <w:ilvl w:val="1"/>
          <w:numId w:val="29"/>
        </w:numPr>
        <w:spacing w:before="100" w:beforeAutospacing="1" w:after="100" w:afterAutospacing="1"/>
        <w:rPr>
          <w:rFonts w:eastAsia="Times New Roman" w:cs="Times New Roman"/>
          <w:szCs w:val="24"/>
          <w:lang w:val="pl-PL" w:eastAsia="pl-PL"/>
        </w:rPr>
      </w:pPr>
      <w:r w:rsidRPr="003B1A40">
        <w:rPr>
          <w:rFonts w:eastAsia="Times New Roman" w:cs="Times New Roman"/>
          <w:szCs w:val="24"/>
          <w:lang w:val="pl-PL" w:eastAsia="pl-PL"/>
        </w:rPr>
        <w:t>Przypominał znajome komunikatory</w:t>
      </w:r>
    </w:p>
    <w:p w:rsidR="003B1A40" w:rsidRPr="003B1A40" w:rsidRDefault="003B1A40" w:rsidP="00193A80">
      <w:pPr>
        <w:numPr>
          <w:ilvl w:val="1"/>
          <w:numId w:val="29"/>
        </w:numPr>
        <w:spacing w:before="100" w:beforeAutospacing="1" w:after="100" w:afterAutospacing="1"/>
        <w:rPr>
          <w:rFonts w:eastAsia="Times New Roman" w:cs="Times New Roman"/>
          <w:szCs w:val="24"/>
          <w:lang w:val="pl-PL" w:eastAsia="pl-PL"/>
        </w:rPr>
      </w:pPr>
      <w:r w:rsidRPr="003B1A40">
        <w:rPr>
          <w:rFonts w:eastAsia="Times New Roman" w:cs="Times New Roman"/>
          <w:szCs w:val="24"/>
          <w:lang w:val="pl-PL" w:eastAsia="pl-PL"/>
        </w:rPr>
        <w:t>Wyraźnie odróżniał wiadomości użytkownika od odpowiedzi AI</w:t>
      </w:r>
    </w:p>
    <w:p w:rsidR="003B1A40" w:rsidRPr="003B1A40" w:rsidRDefault="003B1A40" w:rsidP="00193A80">
      <w:pPr>
        <w:numPr>
          <w:ilvl w:val="1"/>
          <w:numId w:val="29"/>
        </w:numPr>
        <w:spacing w:before="100" w:beforeAutospacing="1" w:after="100" w:afterAutospacing="1"/>
        <w:rPr>
          <w:rFonts w:eastAsia="Times New Roman" w:cs="Times New Roman"/>
          <w:szCs w:val="24"/>
          <w:lang w:val="pl-PL" w:eastAsia="pl-PL"/>
        </w:rPr>
      </w:pPr>
      <w:r w:rsidRPr="003B1A40">
        <w:rPr>
          <w:rFonts w:eastAsia="Times New Roman" w:cs="Times New Roman"/>
          <w:szCs w:val="24"/>
          <w:lang w:val="pl-PL" w:eastAsia="pl-PL"/>
        </w:rPr>
        <w:t>Umożliwiał łatwy dostęp do historii rozmów</w:t>
      </w:r>
    </w:p>
    <w:p w:rsidR="003B1A40" w:rsidRDefault="003B1A40" w:rsidP="00193A80">
      <w:pPr>
        <w:numPr>
          <w:ilvl w:val="1"/>
          <w:numId w:val="29"/>
        </w:numPr>
        <w:spacing w:before="100" w:beforeAutospacing="1" w:after="100" w:afterAutospacing="1"/>
        <w:rPr>
          <w:rFonts w:eastAsia="Times New Roman" w:cs="Times New Roman"/>
          <w:szCs w:val="24"/>
          <w:lang w:val="pl-PL" w:eastAsia="pl-PL"/>
        </w:rPr>
      </w:pPr>
      <w:r w:rsidRPr="003B1A40">
        <w:rPr>
          <w:rFonts w:eastAsia="Times New Roman" w:cs="Times New Roman"/>
          <w:szCs w:val="24"/>
          <w:lang w:val="pl-PL" w:eastAsia="pl-PL"/>
        </w:rPr>
        <w:t>Zapewniał intuicyjny system tytułowania konwersacji</w:t>
      </w:r>
    </w:p>
    <w:p w:rsidR="00C94432" w:rsidRDefault="00C94432" w:rsidP="00C94432">
      <w:pPr>
        <w:spacing w:before="100" w:beforeAutospacing="1" w:after="100" w:afterAutospacing="1"/>
        <w:ind w:hanging="900"/>
        <w:rPr>
          <w:rFonts w:eastAsia="Times New Roman" w:cs="Times New Roman"/>
          <w:szCs w:val="24"/>
          <w:lang w:val="pl-PL" w:eastAsia="pl-PL"/>
        </w:rPr>
      </w:pPr>
      <w:r>
        <w:rPr>
          <w:noProof/>
          <w:lang w:val="pl-PL" w:eastAsia="pl-PL"/>
        </w:rPr>
        <w:drawing>
          <wp:inline distT="0" distB="0" distL="0" distR="0" wp14:anchorId="7C29EC13" wp14:editId="3A747854">
            <wp:extent cx="7330440" cy="3550588"/>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334130" cy="3552375"/>
                    </a:xfrm>
                    <a:prstGeom prst="rect">
                      <a:avLst/>
                    </a:prstGeom>
                  </pic:spPr>
                </pic:pic>
              </a:graphicData>
            </a:graphic>
          </wp:inline>
        </w:drawing>
      </w:r>
    </w:p>
    <w:p w:rsidR="00AB459A" w:rsidRDefault="00AB459A" w:rsidP="00C94432">
      <w:pPr>
        <w:spacing w:before="100" w:beforeAutospacing="1" w:after="100" w:afterAutospacing="1"/>
        <w:ind w:hanging="900"/>
        <w:rPr>
          <w:rFonts w:eastAsia="Times New Roman" w:cs="Times New Roman"/>
          <w:szCs w:val="24"/>
          <w:lang w:val="pl-PL" w:eastAsia="pl-PL"/>
        </w:rPr>
      </w:pPr>
      <w:r w:rsidRPr="00B3356D">
        <w:rPr>
          <w:sz w:val="20"/>
          <w:lang w:val="pl-PL"/>
        </w:rPr>
        <w:t xml:space="preserve">Rysunek </w:t>
      </w:r>
      <w:r>
        <w:rPr>
          <w:sz w:val="20"/>
          <w:lang w:val="pl-PL"/>
        </w:rPr>
        <w:t>9</w:t>
      </w:r>
      <w:r w:rsidRPr="00B3356D">
        <w:rPr>
          <w:sz w:val="20"/>
          <w:lang w:val="pl-PL"/>
        </w:rPr>
        <w:t>.</w:t>
      </w:r>
      <w:r>
        <w:rPr>
          <w:sz w:val="20"/>
          <w:lang w:val="pl-PL"/>
        </w:rPr>
        <w:t>Widok custom okna z oknem komunikacyjnym do rozmów z chatGPT</w:t>
      </w:r>
    </w:p>
    <w:p w:rsidR="00C94432" w:rsidRDefault="00C94432" w:rsidP="00C94432">
      <w:pPr>
        <w:spacing w:before="100" w:beforeAutospacing="1" w:after="100" w:afterAutospacing="1"/>
        <w:ind w:hanging="900"/>
        <w:rPr>
          <w:rFonts w:eastAsia="Times New Roman" w:cs="Times New Roman"/>
          <w:szCs w:val="24"/>
          <w:lang w:val="pl-PL" w:eastAsia="pl-PL"/>
        </w:rPr>
      </w:pPr>
      <w:r>
        <w:rPr>
          <w:noProof/>
          <w:lang w:val="pl-PL" w:eastAsia="pl-PL"/>
        </w:rPr>
        <w:lastRenderedPageBreak/>
        <w:drawing>
          <wp:inline distT="0" distB="0" distL="0" distR="0" wp14:anchorId="52F8D811" wp14:editId="258BACB7">
            <wp:extent cx="7368540" cy="3553880"/>
            <wp:effectExtent l="0" t="0" r="381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378512" cy="3558690"/>
                    </a:xfrm>
                    <a:prstGeom prst="rect">
                      <a:avLst/>
                    </a:prstGeom>
                  </pic:spPr>
                </pic:pic>
              </a:graphicData>
            </a:graphic>
          </wp:inline>
        </w:drawing>
      </w:r>
    </w:p>
    <w:p w:rsidR="00AB459A" w:rsidRDefault="00AB459A" w:rsidP="00AB459A">
      <w:pPr>
        <w:spacing w:before="100" w:beforeAutospacing="1" w:after="100" w:afterAutospacing="1"/>
        <w:ind w:hanging="900"/>
        <w:rPr>
          <w:rFonts w:eastAsia="Times New Roman" w:cs="Times New Roman"/>
          <w:szCs w:val="24"/>
          <w:lang w:val="pl-PL" w:eastAsia="pl-PL"/>
        </w:rPr>
      </w:pPr>
      <w:r w:rsidRPr="00B3356D">
        <w:rPr>
          <w:sz w:val="20"/>
          <w:lang w:val="pl-PL"/>
        </w:rPr>
        <w:t xml:space="preserve">Rysunek </w:t>
      </w:r>
      <w:r>
        <w:rPr>
          <w:sz w:val="20"/>
          <w:lang w:val="pl-PL"/>
        </w:rPr>
        <w:t>10</w:t>
      </w:r>
      <w:r w:rsidRPr="00B3356D">
        <w:rPr>
          <w:sz w:val="20"/>
          <w:lang w:val="pl-PL"/>
        </w:rPr>
        <w:t>.</w:t>
      </w:r>
      <w:r>
        <w:rPr>
          <w:sz w:val="20"/>
          <w:lang w:val="pl-PL"/>
        </w:rPr>
        <w:t>Widok custom okna z oknem komunikacyjnym do rozmów z chatGPT – wysłanie zapytanie</w:t>
      </w:r>
    </w:p>
    <w:p w:rsidR="00AB459A" w:rsidRDefault="00AB459A" w:rsidP="00C94432">
      <w:pPr>
        <w:spacing w:before="100" w:beforeAutospacing="1" w:after="100" w:afterAutospacing="1"/>
        <w:ind w:hanging="900"/>
        <w:rPr>
          <w:rFonts w:eastAsia="Times New Roman" w:cs="Times New Roman"/>
          <w:szCs w:val="24"/>
          <w:lang w:val="pl-PL" w:eastAsia="pl-PL"/>
        </w:rPr>
      </w:pPr>
    </w:p>
    <w:p w:rsidR="00C94432" w:rsidRDefault="00C94432" w:rsidP="00C94432">
      <w:pPr>
        <w:spacing w:before="100" w:beforeAutospacing="1" w:after="100" w:afterAutospacing="1"/>
        <w:ind w:hanging="810"/>
        <w:rPr>
          <w:rFonts w:eastAsia="Times New Roman" w:cs="Times New Roman"/>
          <w:szCs w:val="24"/>
          <w:lang w:val="pl-PL" w:eastAsia="pl-PL"/>
        </w:rPr>
      </w:pPr>
      <w:r>
        <w:rPr>
          <w:noProof/>
          <w:lang w:val="pl-PL" w:eastAsia="pl-PL"/>
        </w:rPr>
        <w:drawing>
          <wp:inline distT="0" distB="0" distL="0" distR="0" wp14:anchorId="7618FFE6" wp14:editId="5B1700EB">
            <wp:extent cx="7376160" cy="4224598"/>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385244" cy="4229801"/>
                    </a:xfrm>
                    <a:prstGeom prst="rect">
                      <a:avLst/>
                    </a:prstGeom>
                  </pic:spPr>
                </pic:pic>
              </a:graphicData>
            </a:graphic>
          </wp:inline>
        </w:drawing>
      </w:r>
    </w:p>
    <w:p w:rsidR="00885D0C" w:rsidRPr="00AB459A" w:rsidRDefault="00AB459A" w:rsidP="00AB459A">
      <w:pPr>
        <w:spacing w:before="100" w:beforeAutospacing="1" w:after="100" w:afterAutospacing="1"/>
        <w:ind w:hanging="900"/>
        <w:rPr>
          <w:rFonts w:eastAsia="Times New Roman" w:cs="Times New Roman"/>
          <w:szCs w:val="24"/>
          <w:lang w:val="pl-PL" w:eastAsia="pl-PL"/>
        </w:rPr>
      </w:pPr>
      <w:r w:rsidRPr="00B3356D">
        <w:rPr>
          <w:sz w:val="20"/>
          <w:lang w:val="pl-PL"/>
        </w:rPr>
        <w:t xml:space="preserve">Rysunek </w:t>
      </w:r>
      <w:r>
        <w:rPr>
          <w:sz w:val="20"/>
          <w:lang w:val="pl-PL"/>
        </w:rPr>
        <w:t>1</w:t>
      </w:r>
      <w:r w:rsidR="00031226">
        <w:rPr>
          <w:sz w:val="20"/>
          <w:lang w:val="pl-PL"/>
        </w:rPr>
        <w:t>1</w:t>
      </w:r>
      <w:r w:rsidRPr="00B3356D">
        <w:rPr>
          <w:sz w:val="20"/>
          <w:lang w:val="pl-PL"/>
        </w:rPr>
        <w:t>.</w:t>
      </w:r>
      <w:r>
        <w:rPr>
          <w:sz w:val="20"/>
          <w:lang w:val="pl-PL"/>
        </w:rPr>
        <w:t>Widok custom okna z oknem komunikacyjnym do rozmów z chatGPT – odpowiedzi i rozmowa</w:t>
      </w:r>
    </w:p>
    <w:p w:rsidR="00FE16CF" w:rsidRPr="00885D0C" w:rsidRDefault="00991EFA" w:rsidP="00C94432">
      <w:pPr>
        <w:tabs>
          <w:tab w:val="left" w:pos="5484"/>
        </w:tabs>
        <w:spacing w:before="100" w:beforeAutospacing="1" w:after="100" w:afterAutospacing="1"/>
        <w:outlineLvl w:val="2"/>
        <w:rPr>
          <w:rFonts w:eastAsia="Times New Roman" w:cs="Times New Roman"/>
          <w:bCs/>
          <w:szCs w:val="27"/>
          <w:lang w:val="pl-PL" w:eastAsia="pl-PL"/>
        </w:rPr>
      </w:pPr>
      <w:r w:rsidRPr="00885D0C">
        <w:rPr>
          <w:rFonts w:eastAsia="Times New Roman" w:cs="Times New Roman"/>
          <w:bCs/>
          <w:szCs w:val="27"/>
          <w:lang w:val="pl-PL" w:eastAsia="pl-PL"/>
        </w:rPr>
        <w:lastRenderedPageBreak/>
        <w:t>Panel admina:</w:t>
      </w:r>
    </w:p>
    <w:p w:rsidR="00991EFA" w:rsidRDefault="00991EFA" w:rsidP="00885D0C">
      <w:pPr>
        <w:tabs>
          <w:tab w:val="left" w:pos="5484"/>
        </w:tabs>
        <w:spacing w:before="100" w:beforeAutospacing="1" w:after="100" w:afterAutospacing="1"/>
        <w:ind w:hanging="810"/>
        <w:outlineLvl w:val="2"/>
        <w:rPr>
          <w:rFonts w:eastAsia="Times New Roman" w:cs="Times New Roman"/>
          <w:b/>
          <w:bCs/>
          <w:szCs w:val="27"/>
          <w:lang w:val="pl-PL" w:eastAsia="pl-PL"/>
        </w:rPr>
      </w:pPr>
      <w:r>
        <w:rPr>
          <w:noProof/>
          <w:lang w:val="pl-PL" w:eastAsia="pl-PL"/>
        </w:rPr>
        <w:drawing>
          <wp:inline distT="0" distB="0" distL="0" distR="0" wp14:anchorId="4313BC9E" wp14:editId="123A3E1E">
            <wp:extent cx="7289340" cy="2651760"/>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294587" cy="2653669"/>
                    </a:xfrm>
                    <a:prstGeom prst="rect">
                      <a:avLst/>
                    </a:prstGeom>
                  </pic:spPr>
                </pic:pic>
              </a:graphicData>
            </a:graphic>
          </wp:inline>
        </w:drawing>
      </w:r>
    </w:p>
    <w:p w:rsidR="00AB459A" w:rsidRDefault="00AB459A" w:rsidP="00AB459A">
      <w:pPr>
        <w:spacing w:before="100" w:beforeAutospacing="1" w:after="100" w:afterAutospacing="1"/>
        <w:ind w:hanging="900"/>
        <w:rPr>
          <w:rFonts w:eastAsia="Times New Roman" w:cs="Times New Roman"/>
          <w:szCs w:val="24"/>
          <w:lang w:val="pl-PL" w:eastAsia="pl-PL"/>
        </w:rPr>
      </w:pPr>
      <w:r w:rsidRPr="00B3356D">
        <w:rPr>
          <w:sz w:val="20"/>
          <w:lang w:val="pl-PL"/>
        </w:rPr>
        <w:t xml:space="preserve">Rysunek </w:t>
      </w:r>
      <w:r>
        <w:rPr>
          <w:sz w:val="20"/>
          <w:lang w:val="pl-PL"/>
        </w:rPr>
        <w:t>1</w:t>
      </w:r>
      <w:r w:rsidR="00031226">
        <w:rPr>
          <w:sz w:val="20"/>
          <w:lang w:val="pl-PL"/>
        </w:rPr>
        <w:t>2</w:t>
      </w:r>
      <w:r w:rsidRPr="00B3356D">
        <w:rPr>
          <w:sz w:val="20"/>
          <w:lang w:val="pl-PL"/>
        </w:rPr>
        <w:t>.</w:t>
      </w:r>
      <w:r>
        <w:rPr>
          <w:sz w:val="20"/>
          <w:lang w:val="pl-PL"/>
        </w:rPr>
        <w:t>Widok admina</w:t>
      </w:r>
      <w:proofErr w:type="gramStart"/>
      <w:r>
        <w:rPr>
          <w:sz w:val="20"/>
          <w:lang w:val="pl-PL"/>
        </w:rPr>
        <w:t>,aby</w:t>
      </w:r>
      <w:proofErr w:type="gramEnd"/>
      <w:r>
        <w:rPr>
          <w:sz w:val="20"/>
          <w:lang w:val="pl-PL"/>
        </w:rPr>
        <w:t xml:space="preserve"> zalogować się do finansów – user / userpass</w:t>
      </w:r>
    </w:p>
    <w:p w:rsidR="00AB459A" w:rsidRDefault="00AB459A" w:rsidP="00885D0C">
      <w:pPr>
        <w:tabs>
          <w:tab w:val="left" w:pos="5484"/>
        </w:tabs>
        <w:spacing w:before="100" w:beforeAutospacing="1" w:after="100" w:afterAutospacing="1"/>
        <w:ind w:hanging="810"/>
        <w:outlineLvl w:val="2"/>
        <w:rPr>
          <w:rFonts w:eastAsia="Times New Roman" w:cs="Times New Roman"/>
          <w:b/>
          <w:bCs/>
          <w:szCs w:val="27"/>
          <w:lang w:val="pl-PL" w:eastAsia="pl-PL"/>
        </w:rPr>
      </w:pPr>
    </w:p>
    <w:p w:rsidR="00FE16CF" w:rsidRDefault="00FE16CF" w:rsidP="00C94432">
      <w:pPr>
        <w:tabs>
          <w:tab w:val="left" w:pos="5484"/>
        </w:tabs>
        <w:spacing w:before="100" w:beforeAutospacing="1" w:after="100" w:afterAutospacing="1"/>
        <w:outlineLvl w:val="2"/>
        <w:rPr>
          <w:rFonts w:eastAsia="Times New Roman" w:cs="Times New Roman"/>
          <w:b/>
          <w:bCs/>
          <w:szCs w:val="27"/>
          <w:lang w:val="pl-PL" w:eastAsia="pl-PL"/>
        </w:rPr>
      </w:pPr>
    </w:p>
    <w:p w:rsidR="003B1A40" w:rsidRPr="003B1A40" w:rsidRDefault="00C94432" w:rsidP="00C94432">
      <w:pPr>
        <w:tabs>
          <w:tab w:val="left" w:pos="5484"/>
        </w:tabs>
        <w:spacing w:before="100" w:beforeAutospacing="1" w:after="100" w:afterAutospacing="1"/>
        <w:outlineLvl w:val="2"/>
        <w:rPr>
          <w:rFonts w:eastAsia="Times New Roman" w:cs="Times New Roman"/>
          <w:b/>
          <w:bCs/>
          <w:szCs w:val="27"/>
          <w:lang w:val="pl-PL" w:eastAsia="pl-PL"/>
        </w:rPr>
      </w:pPr>
      <w:r w:rsidRPr="00C94432">
        <w:rPr>
          <w:rFonts w:eastAsia="Times New Roman" w:cs="Times New Roman"/>
          <w:b/>
          <w:bCs/>
          <w:szCs w:val="27"/>
          <w:lang w:val="pl-PL" w:eastAsia="pl-PL"/>
        </w:rPr>
        <w:tab/>
      </w:r>
    </w:p>
    <w:p w:rsidR="003B1A40" w:rsidRPr="003B1A40" w:rsidRDefault="003B1A40" w:rsidP="003B1A40">
      <w:pPr>
        <w:spacing w:before="100" w:beforeAutospacing="1" w:after="100" w:afterAutospacing="1"/>
        <w:rPr>
          <w:rFonts w:eastAsia="Times New Roman" w:cs="Times New Roman"/>
          <w:szCs w:val="24"/>
          <w:lang w:val="pl-PL" w:eastAsia="pl-PL"/>
        </w:rPr>
      </w:pPr>
      <w:r w:rsidRPr="003B1A40">
        <w:rPr>
          <w:rFonts w:eastAsia="Times New Roman" w:cs="Times New Roman"/>
          <w:szCs w:val="24"/>
          <w:lang w:val="pl-PL" w:eastAsia="pl-PL"/>
        </w:rPr>
        <w:t>Proces projektowania UX/UI dla MoodFlow obejmował:</w:t>
      </w:r>
    </w:p>
    <w:p w:rsidR="003B1A40" w:rsidRPr="003B1A40" w:rsidRDefault="003B1A40" w:rsidP="00193A80">
      <w:pPr>
        <w:numPr>
          <w:ilvl w:val="0"/>
          <w:numId w:val="30"/>
        </w:numPr>
        <w:spacing w:before="100" w:beforeAutospacing="1" w:after="100" w:afterAutospacing="1" w:line="360" w:lineRule="auto"/>
        <w:rPr>
          <w:rFonts w:eastAsia="Times New Roman" w:cs="Times New Roman"/>
          <w:szCs w:val="24"/>
          <w:lang w:val="pl-PL" w:eastAsia="pl-PL"/>
        </w:rPr>
      </w:pPr>
      <w:r w:rsidRPr="003B1A40">
        <w:rPr>
          <w:rFonts w:eastAsia="Times New Roman" w:cs="Times New Roman"/>
          <w:b/>
          <w:bCs/>
          <w:szCs w:val="24"/>
          <w:lang w:val="pl-PL" w:eastAsia="pl-PL"/>
        </w:rPr>
        <w:t>Badanie potrzeb użytkowników</w:t>
      </w:r>
      <w:r w:rsidRPr="003B1A40">
        <w:rPr>
          <w:rFonts w:eastAsia="Times New Roman" w:cs="Times New Roman"/>
          <w:szCs w:val="24"/>
          <w:lang w:val="pl-PL" w:eastAsia="pl-PL"/>
        </w:rPr>
        <w:t xml:space="preserve"> - zrozumienie codziennych wyzwań związanych z zarządzaniem życiem i czasem</w:t>
      </w:r>
    </w:p>
    <w:p w:rsidR="003B1A40" w:rsidRPr="003B1A40" w:rsidRDefault="003B1A40" w:rsidP="00193A80">
      <w:pPr>
        <w:numPr>
          <w:ilvl w:val="0"/>
          <w:numId w:val="30"/>
        </w:numPr>
        <w:spacing w:before="100" w:beforeAutospacing="1" w:after="100" w:afterAutospacing="1" w:line="360" w:lineRule="auto"/>
        <w:rPr>
          <w:rFonts w:eastAsia="Times New Roman" w:cs="Times New Roman"/>
          <w:szCs w:val="24"/>
          <w:lang w:val="pl-PL" w:eastAsia="pl-PL"/>
        </w:rPr>
      </w:pPr>
      <w:r w:rsidRPr="003B1A40">
        <w:rPr>
          <w:rFonts w:eastAsia="Times New Roman" w:cs="Times New Roman"/>
          <w:b/>
          <w:bCs/>
          <w:szCs w:val="24"/>
          <w:lang w:val="pl-PL" w:eastAsia="pl-PL"/>
        </w:rPr>
        <w:t>Tworzenie person</w:t>
      </w:r>
      <w:r w:rsidRPr="003B1A40">
        <w:rPr>
          <w:rFonts w:eastAsia="Times New Roman" w:cs="Times New Roman"/>
          <w:szCs w:val="24"/>
          <w:lang w:val="pl-PL" w:eastAsia="pl-PL"/>
        </w:rPr>
        <w:t xml:space="preserve"> - określenie typowych profili użytkowników aplikacji</w:t>
      </w:r>
    </w:p>
    <w:p w:rsidR="003B1A40" w:rsidRPr="003B1A40" w:rsidRDefault="003B1A40" w:rsidP="00193A80">
      <w:pPr>
        <w:numPr>
          <w:ilvl w:val="0"/>
          <w:numId w:val="30"/>
        </w:numPr>
        <w:spacing w:before="100" w:beforeAutospacing="1" w:after="100" w:afterAutospacing="1" w:line="360" w:lineRule="auto"/>
        <w:rPr>
          <w:rFonts w:eastAsia="Times New Roman" w:cs="Times New Roman"/>
          <w:szCs w:val="24"/>
          <w:lang w:val="pl-PL" w:eastAsia="pl-PL"/>
        </w:rPr>
      </w:pPr>
      <w:r w:rsidRPr="003B1A40">
        <w:rPr>
          <w:rFonts w:eastAsia="Times New Roman" w:cs="Times New Roman"/>
          <w:b/>
          <w:bCs/>
          <w:szCs w:val="24"/>
          <w:lang w:val="pl-PL" w:eastAsia="pl-PL"/>
        </w:rPr>
        <w:t>Mapowanie ścieżek użytkownika</w:t>
      </w:r>
      <w:r w:rsidRPr="003B1A40">
        <w:rPr>
          <w:rFonts w:eastAsia="Times New Roman" w:cs="Times New Roman"/>
          <w:szCs w:val="24"/>
          <w:lang w:val="pl-PL" w:eastAsia="pl-PL"/>
        </w:rPr>
        <w:t xml:space="preserve"> - projektowanie logicznych przepływów interakcji</w:t>
      </w:r>
    </w:p>
    <w:p w:rsidR="003B1A40" w:rsidRPr="003B1A40" w:rsidRDefault="003B1A40" w:rsidP="00193A80">
      <w:pPr>
        <w:numPr>
          <w:ilvl w:val="0"/>
          <w:numId w:val="30"/>
        </w:numPr>
        <w:spacing w:before="100" w:beforeAutospacing="1" w:after="100" w:afterAutospacing="1" w:line="360" w:lineRule="auto"/>
        <w:rPr>
          <w:rFonts w:eastAsia="Times New Roman" w:cs="Times New Roman"/>
          <w:szCs w:val="24"/>
          <w:lang w:val="pl-PL" w:eastAsia="pl-PL"/>
        </w:rPr>
      </w:pPr>
      <w:r w:rsidRPr="003B1A40">
        <w:rPr>
          <w:rFonts w:eastAsia="Times New Roman" w:cs="Times New Roman"/>
          <w:b/>
          <w:bCs/>
          <w:szCs w:val="24"/>
          <w:lang w:val="pl-PL" w:eastAsia="pl-PL"/>
        </w:rPr>
        <w:t>Prototypowanie</w:t>
      </w:r>
      <w:r w:rsidRPr="003B1A40">
        <w:rPr>
          <w:rFonts w:eastAsia="Times New Roman" w:cs="Times New Roman"/>
          <w:szCs w:val="24"/>
          <w:lang w:val="pl-PL" w:eastAsia="pl-PL"/>
        </w:rPr>
        <w:t xml:space="preserve"> - tworzenie makiet niskiej i wysokiej </w:t>
      </w:r>
      <w:r w:rsidR="00F50A36">
        <w:rPr>
          <w:rFonts w:eastAsia="Times New Roman" w:cs="Times New Roman"/>
          <w:szCs w:val="24"/>
          <w:lang w:val="pl-PL" w:eastAsia="pl-PL"/>
        </w:rPr>
        <w:t>funkcjonalności</w:t>
      </w:r>
    </w:p>
    <w:p w:rsidR="003B1A40" w:rsidRPr="003B1A40" w:rsidRDefault="003B1A40" w:rsidP="00193A80">
      <w:pPr>
        <w:numPr>
          <w:ilvl w:val="0"/>
          <w:numId w:val="30"/>
        </w:numPr>
        <w:spacing w:before="100" w:beforeAutospacing="1" w:after="100" w:afterAutospacing="1" w:line="360" w:lineRule="auto"/>
        <w:rPr>
          <w:rFonts w:eastAsia="Times New Roman" w:cs="Times New Roman"/>
          <w:szCs w:val="24"/>
          <w:lang w:val="pl-PL" w:eastAsia="pl-PL"/>
        </w:rPr>
      </w:pPr>
      <w:r w:rsidRPr="003B1A40">
        <w:rPr>
          <w:rFonts w:eastAsia="Times New Roman" w:cs="Times New Roman"/>
          <w:b/>
          <w:bCs/>
          <w:szCs w:val="24"/>
          <w:lang w:val="pl-PL" w:eastAsia="pl-PL"/>
        </w:rPr>
        <w:t>Testowanie z użytkownikami</w:t>
      </w:r>
      <w:r w:rsidRPr="003B1A40">
        <w:rPr>
          <w:rFonts w:eastAsia="Times New Roman" w:cs="Times New Roman"/>
          <w:szCs w:val="24"/>
          <w:lang w:val="pl-PL" w:eastAsia="pl-PL"/>
        </w:rPr>
        <w:t xml:space="preserve"> - weryfikacja założeń projektowych</w:t>
      </w:r>
    </w:p>
    <w:p w:rsidR="003B1A40" w:rsidRPr="003B1A40" w:rsidRDefault="003B1A40" w:rsidP="00193A80">
      <w:pPr>
        <w:numPr>
          <w:ilvl w:val="0"/>
          <w:numId w:val="30"/>
        </w:numPr>
        <w:spacing w:before="100" w:beforeAutospacing="1" w:after="100" w:afterAutospacing="1" w:line="360" w:lineRule="auto"/>
        <w:rPr>
          <w:rFonts w:eastAsia="Times New Roman" w:cs="Times New Roman"/>
          <w:szCs w:val="24"/>
          <w:lang w:val="pl-PL" w:eastAsia="pl-PL"/>
        </w:rPr>
      </w:pPr>
      <w:r w:rsidRPr="003B1A40">
        <w:rPr>
          <w:rFonts w:eastAsia="Times New Roman" w:cs="Times New Roman"/>
          <w:b/>
          <w:bCs/>
          <w:szCs w:val="24"/>
          <w:lang w:val="pl-PL" w:eastAsia="pl-PL"/>
        </w:rPr>
        <w:t>Iteracyjne doskonalenie</w:t>
      </w:r>
      <w:r w:rsidRPr="003B1A40">
        <w:rPr>
          <w:rFonts w:eastAsia="Times New Roman" w:cs="Times New Roman"/>
          <w:szCs w:val="24"/>
          <w:lang w:val="pl-PL" w:eastAsia="pl-PL"/>
        </w:rPr>
        <w:t xml:space="preserve"> - ciągłe ulepszanie interfejsu na podstawie zebranych danych</w:t>
      </w:r>
    </w:p>
    <w:p w:rsidR="003B1A40" w:rsidRPr="003B1A40" w:rsidRDefault="003B1A40" w:rsidP="003B1A40">
      <w:pPr>
        <w:spacing w:before="100" w:beforeAutospacing="1" w:after="100" w:afterAutospacing="1"/>
        <w:rPr>
          <w:rFonts w:eastAsia="Times New Roman" w:cs="Times New Roman"/>
          <w:szCs w:val="24"/>
          <w:lang w:val="pl-PL" w:eastAsia="pl-PL"/>
        </w:rPr>
      </w:pPr>
      <w:r w:rsidRPr="003B1A40">
        <w:rPr>
          <w:rFonts w:eastAsia="Times New Roman" w:cs="Times New Roman"/>
          <w:szCs w:val="24"/>
          <w:lang w:val="pl-PL" w:eastAsia="pl-PL"/>
        </w:rPr>
        <w:t>Staranne zaprojektowanie UX/UI w MoodFlow przekłada się na wysoką użyteczność aplikacji, co jest szczególnie istotne w przypadku narzędzia, które ma towarzyszyć użytkownikowi w codziennych czynnościach i wspierać go w efektywnym zarządzaniu życiem, czasem i finansami.</w:t>
      </w:r>
    </w:p>
    <w:p w:rsidR="003B1A40" w:rsidRDefault="003B1A40" w:rsidP="00507358">
      <w:pPr>
        <w:rPr>
          <w:b/>
          <w:bCs/>
          <w:lang w:val="pl-PL"/>
        </w:rPr>
      </w:pPr>
    </w:p>
    <w:p w:rsidR="00C60266" w:rsidRDefault="00C60266" w:rsidP="00507358">
      <w:pPr>
        <w:rPr>
          <w:b/>
          <w:bCs/>
          <w:lang w:val="pl-PL"/>
        </w:rPr>
      </w:pPr>
    </w:p>
    <w:p w:rsidR="00C94432" w:rsidRDefault="001B7694" w:rsidP="001B7694">
      <w:pPr>
        <w:ind w:hanging="1080"/>
        <w:rPr>
          <w:b/>
          <w:bCs/>
          <w:lang w:val="pl-PL"/>
        </w:rPr>
      </w:pPr>
      <w:r>
        <w:rPr>
          <w:noProof/>
          <w:lang w:val="pl-PL" w:eastAsia="pl-PL"/>
        </w:rPr>
        <w:lastRenderedPageBreak/>
        <w:drawing>
          <wp:inline distT="0" distB="0" distL="0" distR="0" wp14:anchorId="0BA2516F" wp14:editId="32992CB4">
            <wp:extent cx="7456620" cy="42062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469153" cy="4213310"/>
                    </a:xfrm>
                    <a:prstGeom prst="rect">
                      <a:avLst/>
                    </a:prstGeom>
                  </pic:spPr>
                </pic:pic>
              </a:graphicData>
            </a:graphic>
          </wp:inline>
        </w:drawing>
      </w:r>
    </w:p>
    <w:p w:rsidR="00C60266" w:rsidRPr="001B7694" w:rsidRDefault="00A37752" w:rsidP="00A37752">
      <w:pPr>
        <w:spacing w:before="100" w:beforeAutospacing="1" w:after="100" w:afterAutospacing="1"/>
        <w:ind w:hanging="900"/>
        <w:rPr>
          <w:bCs/>
          <w:lang w:val="pl-PL"/>
        </w:rPr>
      </w:pPr>
      <w:r w:rsidRPr="00B3356D">
        <w:rPr>
          <w:sz w:val="20"/>
          <w:lang w:val="pl-PL"/>
        </w:rPr>
        <w:t xml:space="preserve">Rysunek </w:t>
      </w:r>
      <w:r>
        <w:rPr>
          <w:sz w:val="20"/>
          <w:lang w:val="pl-PL"/>
        </w:rPr>
        <w:t>1</w:t>
      </w:r>
      <w:r w:rsidR="00031226">
        <w:rPr>
          <w:sz w:val="20"/>
          <w:lang w:val="pl-PL"/>
        </w:rPr>
        <w:t>3</w:t>
      </w:r>
      <w:r w:rsidRPr="00B3356D">
        <w:rPr>
          <w:sz w:val="20"/>
          <w:lang w:val="pl-PL"/>
        </w:rPr>
        <w:t>.</w:t>
      </w:r>
      <w:r>
        <w:rPr>
          <w:sz w:val="20"/>
          <w:lang w:val="pl-PL"/>
        </w:rPr>
        <w:t xml:space="preserve"> </w:t>
      </w:r>
      <w:r w:rsidR="001B7694" w:rsidRPr="00A37752">
        <w:rPr>
          <w:bCs/>
          <w:sz w:val="20"/>
          <w:lang w:val="pl-PL"/>
        </w:rPr>
        <w:t>Widok z Pycharm Professional na bazę danych oraz strukturę plików projektów, budowa architektury aplikacji.</w:t>
      </w:r>
    </w:p>
    <w:p w:rsidR="00F50A36" w:rsidRDefault="00F50A36" w:rsidP="00507358">
      <w:pPr>
        <w:rPr>
          <w:b/>
          <w:bCs/>
          <w:lang w:val="pl-PL"/>
        </w:rPr>
      </w:pPr>
    </w:p>
    <w:p w:rsidR="00F50A36" w:rsidRDefault="00F50A36" w:rsidP="00507358">
      <w:pPr>
        <w:rPr>
          <w:b/>
          <w:bCs/>
          <w:lang w:val="pl-PL"/>
        </w:rPr>
      </w:pPr>
    </w:p>
    <w:p w:rsidR="00507358" w:rsidRDefault="009D53B5" w:rsidP="00507358">
      <w:pPr>
        <w:rPr>
          <w:b/>
          <w:bCs/>
          <w:sz w:val="28"/>
          <w:lang w:val="pl-PL"/>
        </w:rPr>
      </w:pPr>
      <w:r w:rsidRPr="009D53B5">
        <w:rPr>
          <w:b/>
          <w:bCs/>
          <w:sz w:val="28"/>
          <w:lang w:val="pl-PL"/>
        </w:rPr>
        <w:t>Rozdział I</w:t>
      </w:r>
      <w:r w:rsidR="00C94432">
        <w:rPr>
          <w:b/>
          <w:bCs/>
          <w:sz w:val="28"/>
          <w:lang w:val="pl-PL"/>
        </w:rPr>
        <w:t>II</w:t>
      </w:r>
      <w:r w:rsidRPr="009D53B5">
        <w:rPr>
          <w:b/>
          <w:bCs/>
          <w:sz w:val="28"/>
          <w:lang w:val="pl-PL"/>
        </w:rPr>
        <w:t xml:space="preserve">: </w:t>
      </w:r>
      <w:r w:rsidR="00507358" w:rsidRPr="009D53B5">
        <w:rPr>
          <w:b/>
          <w:bCs/>
          <w:sz w:val="28"/>
          <w:lang w:val="pl-PL"/>
        </w:rPr>
        <w:t>Część Praktyczna: Projekt MoodFlow</w:t>
      </w:r>
    </w:p>
    <w:p w:rsidR="005401D3" w:rsidRPr="005401D3" w:rsidRDefault="005401D3" w:rsidP="005401D3">
      <w:pPr>
        <w:spacing w:after="160" w:line="259" w:lineRule="auto"/>
        <w:rPr>
          <w:lang w:val="pl-PL"/>
        </w:rPr>
      </w:pPr>
      <w:r w:rsidRPr="005401D3">
        <w:rPr>
          <w:b/>
          <w:bCs/>
          <w:lang w:val="pl-PL"/>
        </w:rPr>
        <w:t>3.1. Strona główna i nawigacja</w:t>
      </w:r>
    </w:p>
    <w:p w:rsidR="005401D3" w:rsidRPr="005401D3" w:rsidRDefault="005401D3" w:rsidP="005401D3">
      <w:pPr>
        <w:spacing w:after="160" w:line="259" w:lineRule="auto"/>
        <w:rPr>
          <w:lang w:val="pl-PL"/>
        </w:rPr>
      </w:pPr>
      <w:r w:rsidRPr="005401D3">
        <w:rPr>
          <w:lang w:val="pl-PL"/>
        </w:rPr>
        <w:t>Strona główna to pierwszy ekran, który widzi użytkownik po zalogowaniu się do MoodFlow. Została zaprojektowana tak, aby była prosta, intuicyjna i stanowiła centrum dowodzenia aplikacją.</w:t>
      </w:r>
    </w:p>
    <w:p w:rsidR="005401D3" w:rsidRPr="005401D3" w:rsidRDefault="005401D3" w:rsidP="00193A80">
      <w:pPr>
        <w:numPr>
          <w:ilvl w:val="0"/>
          <w:numId w:val="34"/>
        </w:numPr>
        <w:spacing w:after="160" w:line="259" w:lineRule="auto"/>
        <w:rPr>
          <w:lang w:val="pl-PL"/>
        </w:rPr>
      </w:pPr>
      <w:r w:rsidRPr="005401D3">
        <w:rPr>
          <w:b/>
          <w:bCs/>
          <w:lang w:val="pl-PL"/>
        </w:rPr>
        <w:t>Interfejs użytkownika i kafelki funkcji:</w:t>
      </w:r>
    </w:p>
    <w:p w:rsidR="005401D3" w:rsidRPr="005401D3" w:rsidRDefault="005401D3" w:rsidP="00193A80">
      <w:pPr>
        <w:numPr>
          <w:ilvl w:val="1"/>
          <w:numId w:val="34"/>
        </w:numPr>
        <w:spacing w:after="160" w:line="259" w:lineRule="auto"/>
        <w:rPr>
          <w:lang w:val="pl-PL"/>
        </w:rPr>
      </w:pPr>
      <w:r w:rsidRPr="005401D3">
        <w:rPr>
          <w:b/>
          <w:bCs/>
          <w:lang w:val="pl-PL"/>
        </w:rPr>
        <w:t>Jak to działa</w:t>
      </w:r>
      <w:r w:rsidR="00430A39">
        <w:rPr>
          <w:b/>
          <w:bCs/>
          <w:lang w:val="pl-PL"/>
        </w:rPr>
        <w:br/>
      </w:r>
      <w:r w:rsidRPr="005401D3">
        <w:rPr>
          <w:lang w:val="pl-PL"/>
        </w:rPr>
        <w:t>Po wejściu do aplikacji, użytkownika wita przejrzysty interfejs. Głównym elementem nawigacyjnym są trzy wyraźnie oznaczone </w:t>
      </w:r>
      <w:r w:rsidRPr="005401D3">
        <w:rPr>
          <w:b/>
          <w:bCs/>
          <w:lang w:val="pl-PL"/>
        </w:rPr>
        <w:t>kafelki (przyciski graficzne)</w:t>
      </w:r>
      <w:r w:rsidRPr="005401D3">
        <w:rPr>
          <w:lang w:val="pl-PL"/>
        </w:rPr>
        <w:t>. Każdy kafelek działa jak duży, łatwy do kliknięcia link, prowadzący do jednej z głównych sekcji MoodFlow:</w:t>
      </w:r>
    </w:p>
    <w:p w:rsidR="005401D3" w:rsidRPr="005401D3" w:rsidRDefault="005401D3" w:rsidP="00193A80">
      <w:pPr>
        <w:numPr>
          <w:ilvl w:val="2"/>
          <w:numId w:val="34"/>
        </w:numPr>
        <w:spacing w:after="160" w:line="259" w:lineRule="auto"/>
        <w:rPr>
          <w:lang w:val="pl-PL"/>
        </w:rPr>
      </w:pPr>
      <w:r w:rsidRPr="005401D3">
        <w:rPr>
          <w:b/>
          <w:bCs/>
          <w:lang w:val="pl-PL"/>
        </w:rPr>
        <w:t>Dziennik/Planner</w:t>
      </w:r>
      <w:proofErr w:type="gramStart"/>
      <w:r w:rsidRPr="005401D3">
        <w:rPr>
          <w:b/>
          <w:bCs/>
          <w:lang w:val="pl-PL"/>
        </w:rPr>
        <w:t>:</w:t>
      </w:r>
      <w:r w:rsidRPr="005401D3">
        <w:rPr>
          <w:lang w:val="pl-PL"/>
        </w:rPr>
        <w:t> Przenosi</w:t>
      </w:r>
      <w:proofErr w:type="gramEnd"/>
      <w:r w:rsidRPr="005401D3">
        <w:rPr>
          <w:lang w:val="pl-PL"/>
        </w:rPr>
        <w:t xml:space="preserve"> do modułu zarządzania zadaniami i zapiskami.</w:t>
      </w:r>
    </w:p>
    <w:p w:rsidR="005401D3" w:rsidRPr="005401D3" w:rsidRDefault="005401D3" w:rsidP="00193A80">
      <w:pPr>
        <w:numPr>
          <w:ilvl w:val="2"/>
          <w:numId w:val="34"/>
        </w:numPr>
        <w:spacing w:after="160" w:line="259" w:lineRule="auto"/>
        <w:rPr>
          <w:lang w:val="pl-PL"/>
        </w:rPr>
      </w:pPr>
      <w:r w:rsidRPr="005401D3">
        <w:rPr>
          <w:b/>
          <w:bCs/>
          <w:lang w:val="pl-PL"/>
        </w:rPr>
        <w:t>Asystent AI</w:t>
      </w:r>
      <w:proofErr w:type="gramStart"/>
      <w:r w:rsidRPr="005401D3">
        <w:rPr>
          <w:b/>
          <w:bCs/>
          <w:lang w:val="pl-PL"/>
        </w:rPr>
        <w:t>:</w:t>
      </w:r>
      <w:r w:rsidRPr="005401D3">
        <w:rPr>
          <w:lang w:val="pl-PL"/>
        </w:rPr>
        <w:t> Otwiera</w:t>
      </w:r>
      <w:proofErr w:type="gramEnd"/>
      <w:r w:rsidRPr="005401D3">
        <w:rPr>
          <w:lang w:val="pl-PL"/>
        </w:rPr>
        <w:t xml:space="preserve"> interfejs chatbota.</w:t>
      </w:r>
    </w:p>
    <w:p w:rsidR="005401D3" w:rsidRPr="005401D3" w:rsidRDefault="005401D3" w:rsidP="00193A80">
      <w:pPr>
        <w:numPr>
          <w:ilvl w:val="2"/>
          <w:numId w:val="34"/>
        </w:numPr>
        <w:spacing w:after="160" w:line="259" w:lineRule="auto"/>
        <w:rPr>
          <w:lang w:val="pl-PL"/>
        </w:rPr>
      </w:pPr>
      <w:r w:rsidRPr="005401D3">
        <w:rPr>
          <w:b/>
          <w:bCs/>
          <w:lang w:val="pl-PL"/>
        </w:rPr>
        <w:t>Finanse</w:t>
      </w:r>
      <w:proofErr w:type="gramStart"/>
      <w:r w:rsidRPr="005401D3">
        <w:rPr>
          <w:b/>
          <w:bCs/>
          <w:lang w:val="pl-PL"/>
        </w:rPr>
        <w:t>:</w:t>
      </w:r>
      <w:r w:rsidRPr="005401D3">
        <w:rPr>
          <w:lang w:val="pl-PL"/>
        </w:rPr>
        <w:t> Kieruje</w:t>
      </w:r>
      <w:proofErr w:type="gramEnd"/>
      <w:r w:rsidRPr="005401D3">
        <w:rPr>
          <w:lang w:val="pl-PL"/>
        </w:rPr>
        <w:t xml:space="preserve"> do sekcji zarządzania budżetem.</w:t>
      </w:r>
    </w:p>
    <w:p w:rsidR="005401D3" w:rsidRPr="005401D3" w:rsidRDefault="005401D3" w:rsidP="00193A80">
      <w:pPr>
        <w:numPr>
          <w:ilvl w:val="1"/>
          <w:numId w:val="34"/>
        </w:numPr>
        <w:spacing w:after="160" w:line="259" w:lineRule="auto"/>
        <w:rPr>
          <w:lang w:val="pl-PL"/>
        </w:rPr>
      </w:pPr>
      <w:r w:rsidRPr="005401D3">
        <w:rPr>
          <w:b/>
          <w:bCs/>
          <w:lang w:val="pl-PL"/>
        </w:rPr>
        <w:t>Cel</w:t>
      </w:r>
      <w:proofErr w:type="gramStart"/>
      <w:r w:rsidRPr="005401D3">
        <w:rPr>
          <w:b/>
          <w:bCs/>
          <w:lang w:val="pl-PL"/>
        </w:rPr>
        <w:t>:</w:t>
      </w:r>
      <w:r w:rsidRPr="005401D3">
        <w:rPr>
          <w:lang w:val="pl-PL"/>
        </w:rPr>
        <w:t> Taki</w:t>
      </w:r>
      <w:proofErr w:type="gramEnd"/>
      <w:r w:rsidRPr="005401D3">
        <w:rPr>
          <w:lang w:val="pl-PL"/>
        </w:rPr>
        <w:t xml:space="preserve"> układ ma na celu maksymalne uproszczenie nawigacji. Użytkownik od razu wie, gdzie kliknąć, aby przejść do interesującej go funkcji, bez potrzeby szukania w </w:t>
      </w:r>
      <w:proofErr w:type="gramStart"/>
      <w:r w:rsidRPr="005401D3">
        <w:rPr>
          <w:lang w:val="pl-PL"/>
        </w:rPr>
        <w:lastRenderedPageBreak/>
        <w:t>skomplikowanym</w:t>
      </w:r>
      <w:proofErr w:type="gramEnd"/>
      <w:r w:rsidRPr="005401D3">
        <w:rPr>
          <w:lang w:val="pl-PL"/>
        </w:rPr>
        <w:t xml:space="preserve"> menu. To poprawia </w:t>
      </w:r>
      <w:r w:rsidRPr="005401D3">
        <w:rPr>
          <w:b/>
          <w:bCs/>
          <w:lang w:val="pl-PL"/>
        </w:rPr>
        <w:t>użyteczność (UX</w:t>
      </w:r>
      <w:proofErr w:type="gramStart"/>
      <w:r w:rsidRPr="005401D3">
        <w:rPr>
          <w:b/>
          <w:bCs/>
          <w:lang w:val="pl-PL"/>
        </w:rPr>
        <w:t>)</w:t>
      </w:r>
      <w:r w:rsidRPr="005401D3">
        <w:rPr>
          <w:lang w:val="pl-PL"/>
        </w:rPr>
        <w:t> aplikacji</w:t>
      </w:r>
      <w:proofErr w:type="gramEnd"/>
      <w:r w:rsidRPr="005401D3">
        <w:rPr>
          <w:lang w:val="pl-PL"/>
        </w:rPr>
        <w:t>. Oprócz kafelków, dostępne jest też standardowe menu nawigacyjne oraz link do panelu administracyjnego Django (dla administratora).</w:t>
      </w:r>
    </w:p>
    <w:p w:rsidR="005401D3" w:rsidRPr="005401D3" w:rsidRDefault="005401D3" w:rsidP="00193A80">
      <w:pPr>
        <w:numPr>
          <w:ilvl w:val="0"/>
          <w:numId w:val="34"/>
        </w:numPr>
        <w:spacing w:after="160" w:line="259" w:lineRule="auto"/>
        <w:rPr>
          <w:lang w:val="pl-PL"/>
        </w:rPr>
      </w:pPr>
      <w:r w:rsidRPr="005401D3">
        <w:rPr>
          <w:b/>
          <w:bCs/>
          <w:lang w:val="pl-PL"/>
        </w:rPr>
        <w:t>Integracja z API pogodowym IMGW:</w:t>
      </w:r>
    </w:p>
    <w:p w:rsidR="005401D3" w:rsidRDefault="005401D3" w:rsidP="00193A80">
      <w:pPr>
        <w:numPr>
          <w:ilvl w:val="1"/>
          <w:numId w:val="34"/>
        </w:numPr>
        <w:spacing w:after="160" w:line="259" w:lineRule="auto"/>
        <w:rPr>
          <w:lang w:val="pl-PL"/>
        </w:rPr>
      </w:pPr>
      <w:r w:rsidRPr="005401D3">
        <w:rPr>
          <w:b/>
          <w:bCs/>
          <w:lang w:val="pl-PL"/>
        </w:rPr>
        <w:t>Jak to działa</w:t>
      </w:r>
      <w:r w:rsidR="00430A39">
        <w:rPr>
          <w:b/>
          <w:bCs/>
          <w:lang w:val="pl-PL"/>
        </w:rPr>
        <w:br/>
      </w:r>
      <w:r w:rsidRPr="005401D3">
        <w:rPr>
          <w:lang w:val="pl-PL"/>
        </w:rPr>
        <w:t>Na stronie głównej MoodFlow wyświetlany jest mały widżet pokazujący aktualne warunki pogodowe. Aby uzyskać te dane, backend aplikacji MoodFlow (napisany w Django) łączy się z </w:t>
      </w:r>
      <w:r w:rsidRPr="005401D3">
        <w:rPr>
          <w:b/>
          <w:bCs/>
          <w:lang w:val="pl-PL"/>
        </w:rPr>
        <w:t>zewnętrznym API</w:t>
      </w:r>
      <w:r w:rsidRPr="005401D3">
        <w:rPr>
          <w:lang w:val="pl-PL"/>
        </w:rPr>
        <w:t> dostarczanym przez Instytut Meteorologii i Gospodarki Wodnej (IMGW). Backend wysyła zapytanie do serwera IMGW (np. o pogodę dla konkretnej lokalizacji), a serwer IMGW odsyła dane (np. temperaturę, zachmurzenie). MoodFlow następnie przetwarza te dane i wyświetla je w czytelny sposób na stronie głównej.</w:t>
      </w:r>
    </w:p>
    <w:p w:rsidR="00377681" w:rsidRDefault="00377681" w:rsidP="00377681">
      <w:pPr>
        <w:spacing w:after="160" w:line="259" w:lineRule="auto"/>
        <w:rPr>
          <w:lang w:val="pl-PL"/>
        </w:rPr>
      </w:pPr>
      <w:r>
        <w:rPr>
          <w:noProof/>
          <w:lang w:val="pl-PL" w:eastAsia="pl-PL"/>
        </w:rPr>
        <w:drawing>
          <wp:inline distT="0" distB="0" distL="0" distR="0" wp14:anchorId="389B3256" wp14:editId="3AB41EF0">
            <wp:extent cx="6172200" cy="14776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72200" cy="1477645"/>
                    </a:xfrm>
                    <a:prstGeom prst="rect">
                      <a:avLst/>
                    </a:prstGeom>
                  </pic:spPr>
                </pic:pic>
              </a:graphicData>
            </a:graphic>
          </wp:inline>
        </w:drawing>
      </w:r>
    </w:p>
    <w:p w:rsidR="00A37752" w:rsidRDefault="00A37752" w:rsidP="00A37752">
      <w:pPr>
        <w:spacing w:before="100" w:beforeAutospacing="1" w:after="100" w:afterAutospacing="1"/>
        <w:rPr>
          <w:rFonts w:eastAsia="Times New Roman" w:cs="Times New Roman"/>
          <w:szCs w:val="24"/>
          <w:lang w:val="pl-PL" w:eastAsia="pl-PL"/>
        </w:rPr>
      </w:pPr>
      <w:r w:rsidRPr="00B3356D">
        <w:rPr>
          <w:sz w:val="20"/>
          <w:lang w:val="pl-PL"/>
        </w:rPr>
        <w:t xml:space="preserve">Rysunek </w:t>
      </w:r>
      <w:r>
        <w:rPr>
          <w:sz w:val="20"/>
          <w:lang w:val="pl-PL"/>
        </w:rPr>
        <w:t>1</w:t>
      </w:r>
      <w:r w:rsidR="00031226">
        <w:rPr>
          <w:sz w:val="20"/>
          <w:lang w:val="pl-PL"/>
        </w:rPr>
        <w:t>4</w:t>
      </w:r>
      <w:r w:rsidRPr="00B3356D">
        <w:rPr>
          <w:sz w:val="20"/>
          <w:lang w:val="pl-PL"/>
        </w:rPr>
        <w:t>.</w:t>
      </w:r>
      <w:r>
        <w:rPr>
          <w:sz w:val="20"/>
          <w:lang w:val="pl-PL"/>
        </w:rPr>
        <w:t>Widget z API pogodowym z IMGW i dynamiczną zmiany pogody w zależności od miasta</w:t>
      </w:r>
    </w:p>
    <w:p w:rsidR="00A37752" w:rsidRDefault="00A37752" w:rsidP="00377681">
      <w:pPr>
        <w:spacing w:after="160" w:line="259" w:lineRule="auto"/>
        <w:rPr>
          <w:lang w:val="pl-PL"/>
        </w:rPr>
      </w:pPr>
    </w:p>
    <w:p w:rsidR="00377681" w:rsidRDefault="00377681" w:rsidP="00377681">
      <w:pPr>
        <w:spacing w:after="160" w:line="259" w:lineRule="auto"/>
        <w:rPr>
          <w:lang w:val="pl-PL"/>
        </w:rPr>
      </w:pPr>
      <w:r>
        <w:rPr>
          <w:noProof/>
          <w:lang w:val="pl-PL" w:eastAsia="pl-PL"/>
        </w:rPr>
        <w:lastRenderedPageBreak/>
        <w:drawing>
          <wp:inline distT="0" distB="0" distL="0" distR="0" wp14:anchorId="7982F275" wp14:editId="36B03790">
            <wp:extent cx="6172200" cy="594296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72200" cy="5942965"/>
                    </a:xfrm>
                    <a:prstGeom prst="rect">
                      <a:avLst/>
                    </a:prstGeom>
                  </pic:spPr>
                </pic:pic>
              </a:graphicData>
            </a:graphic>
          </wp:inline>
        </w:drawing>
      </w:r>
    </w:p>
    <w:p w:rsidR="00DD5BD7" w:rsidRDefault="00DD5BD7" w:rsidP="00DD5BD7">
      <w:pPr>
        <w:spacing w:before="100" w:beforeAutospacing="1" w:after="100" w:afterAutospacing="1"/>
        <w:rPr>
          <w:rFonts w:eastAsia="Times New Roman" w:cs="Times New Roman"/>
          <w:szCs w:val="24"/>
          <w:lang w:val="pl-PL" w:eastAsia="pl-PL"/>
        </w:rPr>
      </w:pPr>
      <w:r w:rsidRPr="00B3356D">
        <w:rPr>
          <w:sz w:val="20"/>
          <w:lang w:val="pl-PL"/>
        </w:rPr>
        <w:t xml:space="preserve">Rysunek </w:t>
      </w:r>
      <w:r>
        <w:rPr>
          <w:sz w:val="20"/>
          <w:lang w:val="pl-PL"/>
        </w:rPr>
        <w:t>1</w:t>
      </w:r>
      <w:r w:rsidR="00031226">
        <w:rPr>
          <w:sz w:val="20"/>
          <w:lang w:val="pl-PL"/>
        </w:rPr>
        <w:t>5</w:t>
      </w:r>
      <w:r w:rsidRPr="00B3356D">
        <w:rPr>
          <w:sz w:val="20"/>
          <w:lang w:val="pl-PL"/>
        </w:rPr>
        <w:t>.</w:t>
      </w:r>
      <w:r>
        <w:rPr>
          <w:sz w:val="20"/>
          <w:lang w:val="pl-PL"/>
        </w:rPr>
        <w:t>Fragment kodu z aplikacji – widok widgetu pogodowego od strony kodu i funkcji</w:t>
      </w:r>
    </w:p>
    <w:p w:rsidR="00DD5BD7" w:rsidRDefault="00DD5BD7" w:rsidP="00377681">
      <w:pPr>
        <w:spacing w:after="160" w:line="259" w:lineRule="auto"/>
        <w:rPr>
          <w:lang w:val="pl-PL"/>
        </w:rPr>
      </w:pPr>
    </w:p>
    <w:p w:rsidR="00377681" w:rsidRDefault="00377681" w:rsidP="00377681">
      <w:pPr>
        <w:spacing w:after="160" w:line="259" w:lineRule="auto"/>
        <w:rPr>
          <w:lang w:val="pl-PL"/>
        </w:rPr>
      </w:pPr>
      <w:r>
        <w:rPr>
          <w:noProof/>
          <w:lang w:val="pl-PL" w:eastAsia="pl-PL"/>
        </w:rPr>
        <w:lastRenderedPageBreak/>
        <w:drawing>
          <wp:inline distT="0" distB="0" distL="0" distR="0" wp14:anchorId="392BA8FE" wp14:editId="4ED7521D">
            <wp:extent cx="6172200" cy="5029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72200" cy="5029200"/>
                    </a:xfrm>
                    <a:prstGeom prst="rect">
                      <a:avLst/>
                    </a:prstGeom>
                  </pic:spPr>
                </pic:pic>
              </a:graphicData>
            </a:graphic>
          </wp:inline>
        </w:drawing>
      </w:r>
    </w:p>
    <w:p w:rsidR="00DD5BD7" w:rsidRDefault="00DD5BD7" w:rsidP="00DD5BD7">
      <w:pPr>
        <w:spacing w:before="100" w:beforeAutospacing="1" w:after="100" w:afterAutospacing="1"/>
        <w:rPr>
          <w:rFonts w:eastAsia="Times New Roman" w:cs="Times New Roman"/>
          <w:szCs w:val="24"/>
          <w:lang w:val="pl-PL" w:eastAsia="pl-PL"/>
        </w:rPr>
      </w:pPr>
      <w:r w:rsidRPr="00B3356D">
        <w:rPr>
          <w:sz w:val="20"/>
          <w:lang w:val="pl-PL"/>
        </w:rPr>
        <w:t xml:space="preserve">Rysunek </w:t>
      </w:r>
      <w:r>
        <w:rPr>
          <w:sz w:val="20"/>
          <w:lang w:val="pl-PL"/>
        </w:rPr>
        <w:t>1</w:t>
      </w:r>
      <w:r w:rsidR="00031226">
        <w:rPr>
          <w:sz w:val="20"/>
          <w:lang w:val="pl-PL"/>
        </w:rPr>
        <w:t>6</w:t>
      </w:r>
      <w:r w:rsidRPr="00B3356D">
        <w:rPr>
          <w:sz w:val="20"/>
          <w:lang w:val="pl-PL"/>
        </w:rPr>
        <w:t>.</w:t>
      </w:r>
      <w:r>
        <w:rPr>
          <w:sz w:val="20"/>
          <w:lang w:val="pl-PL"/>
        </w:rPr>
        <w:t>Fragment kodu z aplikacji – widok widgetu pogodowego od strony kodu i funkcji</w:t>
      </w:r>
    </w:p>
    <w:p w:rsidR="00DD5BD7" w:rsidRPr="005401D3" w:rsidRDefault="00DD5BD7" w:rsidP="00377681">
      <w:pPr>
        <w:spacing w:after="160" w:line="259" w:lineRule="auto"/>
        <w:rPr>
          <w:lang w:val="pl-PL"/>
        </w:rPr>
      </w:pPr>
    </w:p>
    <w:p w:rsidR="005401D3" w:rsidRPr="005401D3" w:rsidRDefault="005401D3" w:rsidP="00193A80">
      <w:pPr>
        <w:numPr>
          <w:ilvl w:val="1"/>
          <w:numId w:val="34"/>
        </w:numPr>
        <w:spacing w:after="160" w:line="259" w:lineRule="auto"/>
        <w:rPr>
          <w:lang w:val="pl-PL"/>
        </w:rPr>
      </w:pPr>
      <w:r w:rsidRPr="005401D3">
        <w:rPr>
          <w:b/>
          <w:bCs/>
          <w:lang w:val="pl-PL"/>
        </w:rPr>
        <w:t>Cel</w:t>
      </w:r>
      <w:r w:rsidR="00430A39">
        <w:rPr>
          <w:b/>
          <w:bCs/>
          <w:lang w:val="pl-PL"/>
        </w:rPr>
        <w:br/>
      </w:r>
      <w:r w:rsidRPr="005401D3">
        <w:rPr>
          <w:lang w:val="pl-PL"/>
        </w:rPr>
        <w:t xml:space="preserve">To mały, ale miły dodatek. Informacja o pogodzie może subtelnie wpływać na nastrój użytkownika lub jego plany na dany dzień, co wpisuje się w ideę aplikacji </w:t>
      </w:r>
      <w:proofErr w:type="gramStart"/>
      <w:r w:rsidRPr="005401D3">
        <w:rPr>
          <w:lang w:val="pl-PL"/>
        </w:rPr>
        <w:t>MoodFlow jako</w:t>
      </w:r>
      <w:proofErr w:type="gramEnd"/>
      <w:r w:rsidRPr="005401D3">
        <w:rPr>
          <w:lang w:val="pl-PL"/>
        </w:rPr>
        <w:t xml:space="preserve"> narzędzia do holistycznego zarządzania dniem.</w:t>
      </w:r>
    </w:p>
    <w:p w:rsidR="005401D3" w:rsidRPr="00191FC8" w:rsidRDefault="005401D3" w:rsidP="00193A80">
      <w:pPr>
        <w:numPr>
          <w:ilvl w:val="0"/>
          <w:numId w:val="34"/>
        </w:numPr>
        <w:spacing w:after="160" w:line="259" w:lineRule="auto"/>
      </w:pPr>
      <w:r w:rsidRPr="00191FC8">
        <w:rPr>
          <w:b/>
          <w:bCs/>
        </w:rPr>
        <w:t>Sekcja inspiracji z cytatami:</w:t>
      </w:r>
    </w:p>
    <w:p w:rsidR="005401D3" w:rsidRPr="005401D3" w:rsidRDefault="005401D3" w:rsidP="00193A80">
      <w:pPr>
        <w:numPr>
          <w:ilvl w:val="1"/>
          <w:numId w:val="34"/>
        </w:numPr>
        <w:spacing w:after="160" w:line="259" w:lineRule="auto"/>
        <w:rPr>
          <w:lang w:val="pl-PL"/>
        </w:rPr>
      </w:pPr>
      <w:r w:rsidRPr="005401D3">
        <w:rPr>
          <w:b/>
          <w:bCs/>
          <w:lang w:val="pl-PL"/>
        </w:rPr>
        <w:t>Jak to działa</w:t>
      </w:r>
      <w:r w:rsidR="00430A39">
        <w:rPr>
          <w:b/>
          <w:bCs/>
          <w:lang w:val="pl-PL"/>
        </w:rPr>
        <w:br/>
      </w:r>
      <w:r w:rsidRPr="005401D3">
        <w:rPr>
          <w:lang w:val="pl-PL"/>
        </w:rPr>
        <w:t>Podobnie jak pogoda, na stronie głównej znajduje się niewielka sekcja, która losowo (lub w określonej kolejności) wyświetla inspirujące cytaty motywacyjne. Cytaty te mogą być przechowywane bezpośrednio w kodzie aplikacji, w bazie danych, lub pobierane z prostego zewnętrznego źródła.</w:t>
      </w:r>
    </w:p>
    <w:p w:rsidR="005401D3" w:rsidRPr="00191FC8" w:rsidRDefault="005401D3" w:rsidP="00193A80">
      <w:pPr>
        <w:numPr>
          <w:ilvl w:val="1"/>
          <w:numId w:val="34"/>
        </w:numPr>
        <w:spacing w:after="160" w:line="259" w:lineRule="auto"/>
      </w:pPr>
      <w:r w:rsidRPr="005401D3">
        <w:rPr>
          <w:b/>
          <w:bCs/>
          <w:lang w:val="pl-PL"/>
        </w:rPr>
        <w:t>Cel</w:t>
      </w:r>
      <w:r w:rsidR="00430A39">
        <w:rPr>
          <w:b/>
          <w:bCs/>
          <w:lang w:val="pl-PL"/>
        </w:rPr>
        <w:br/>
      </w:r>
      <w:r w:rsidRPr="005401D3">
        <w:rPr>
          <w:lang w:val="pl-PL"/>
        </w:rPr>
        <w:t xml:space="preserve">Ma to na celu dodanie pozytywnego akcentu i odrobiny motywacji dla użytkownika rozpoczynającego pracę z aplikacją lub planowanie dnia. </w:t>
      </w:r>
      <w:r w:rsidRPr="00191FC8">
        <w:t>Jest to element budujący pozytywne doświadczenie użytkownika.</w:t>
      </w:r>
    </w:p>
    <w:p w:rsidR="005401D3" w:rsidRPr="00191FC8" w:rsidRDefault="005401D3" w:rsidP="005401D3">
      <w:pPr>
        <w:spacing w:after="160" w:line="259" w:lineRule="auto"/>
      </w:pPr>
      <w:r w:rsidRPr="00191FC8">
        <w:rPr>
          <w:b/>
          <w:bCs/>
        </w:rPr>
        <w:t>3.2. Custom AI Assistant (Spersonalizowany Asystent AI)</w:t>
      </w:r>
    </w:p>
    <w:p w:rsidR="005401D3" w:rsidRPr="005401D3" w:rsidRDefault="005401D3" w:rsidP="005401D3">
      <w:pPr>
        <w:spacing w:after="160" w:line="259" w:lineRule="auto"/>
        <w:rPr>
          <w:lang w:val="pl-PL"/>
        </w:rPr>
      </w:pPr>
      <w:r w:rsidRPr="005401D3">
        <w:rPr>
          <w:lang w:val="pl-PL"/>
        </w:rPr>
        <w:lastRenderedPageBreak/>
        <w:t xml:space="preserve">Ten moduł to zaawansowany chatbot, który </w:t>
      </w:r>
      <w:proofErr w:type="gramStart"/>
      <w:r w:rsidRPr="005401D3">
        <w:rPr>
          <w:lang w:val="pl-PL"/>
        </w:rPr>
        <w:t>służy jako</w:t>
      </w:r>
      <w:proofErr w:type="gramEnd"/>
      <w:r w:rsidRPr="005401D3">
        <w:rPr>
          <w:lang w:val="pl-PL"/>
        </w:rPr>
        <w:t xml:space="preserve"> osobisty asystent użytkownika do wyszukiwania informacji i prowadzenia rozmów.</w:t>
      </w:r>
    </w:p>
    <w:p w:rsidR="005401D3" w:rsidRPr="00191FC8" w:rsidRDefault="005401D3" w:rsidP="00193A80">
      <w:pPr>
        <w:numPr>
          <w:ilvl w:val="0"/>
          <w:numId w:val="35"/>
        </w:numPr>
        <w:spacing w:after="160" w:line="259" w:lineRule="auto"/>
      </w:pPr>
      <w:r w:rsidRPr="00191FC8">
        <w:rPr>
          <w:b/>
          <w:bCs/>
        </w:rPr>
        <w:t>Integracja z API OpenAI:</w:t>
      </w:r>
    </w:p>
    <w:p w:rsidR="005401D3" w:rsidRPr="005401D3" w:rsidRDefault="005401D3" w:rsidP="00193A80">
      <w:pPr>
        <w:numPr>
          <w:ilvl w:val="1"/>
          <w:numId w:val="35"/>
        </w:numPr>
        <w:spacing w:after="160" w:line="259" w:lineRule="auto"/>
        <w:rPr>
          <w:lang w:val="pl-PL"/>
        </w:rPr>
      </w:pPr>
      <w:r w:rsidRPr="005401D3">
        <w:rPr>
          <w:b/>
          <w:bCs/>
          <w:lang w:val="pl-PL"/>
        </w:rPr>
        <w:t>Jak to działa</w:t>
      </w:r>
      <w:r w:rsidR="00430A39">
        <w:rPr>
          <w:b/>
          <w:bCs/>
          <w:lang w:val="pl-PL"/>
        </w:rPr>
        <w:br/>
      </w:r>
      <w:r w:rsidRPr="005401D3">
        <w:rPr>
          <w:lang w:val="pl-PL"/>
        </w:rPr>
        <w:t>"Mózgiem" asystenta w MoodFlow jest model językowy (np. GPT-4o) udostępniany przez firmę OpenAI. Kiedy użytkownik wpisuje wiadomość w oknie chatu MoodFlow i klika "Wyślij", dzieje się następująca sekwencja zdarzeń (głównie w backendzie Django):</w:t>
      </w:r>
    </w:p>
    <w:p w:rsidR="005401D3" w:rsidRPr="005401D3" w:rsidRDefault="005401D3" w:rsidP="00193A80">
      <w:pPr>
        <w:numPr>
          <w:ilvl w:val="2"/>
          <w:numId w:val="35"/>
        </w:numPr>
        <w:spacing w:after="160" w:line="259" w:lineRule="auto"/>
        <w:rPr>
          <w:lang w:val="pl-PL"/>
        </w:rPr>
      </w:pPr>
      <w:r w:rsidRPr="005401D3">
        <w:rPr>
          <w:lang w:val="pl-PL"/>
        </w:rPr>
        <w:t>Widok Django (views.</w:t>
      </w:r>
      <w:proofErr w:type="gramStart"/>
      <w:r w:rsidRPr="005401D3">
        <w:rPr>
          <w:lang w:val="pl-PL"/>
        </w:rPr>
        <w:t>py</w:t>
      </w:r>
      <w:proofErr w:type="gramEnd"/>
      <w:r w:rsidRPr="005401D3">
        <w:rPr>
          <w:lang w:val="pl-PL"/>
        </w:rPr>
        <w:t>) odbiera wiadomość użytkownika.</w:t>
      </w:r>
    </w:p>
    <w:p w:rsidR="005401D3" w:rsidRPr="005401D3" w:rsidRDefault="005401D3" w:rsidP="00193A80">
      <w:pPr>
        <w:numPr>
          <w:ilvl w:val="2"/>
          <w:numId w:val="35"/>
        </w:numPr>
        <w:spacing w:after="160" w:line="259" w:lineRule="auto"/>
        <w:rPr>
          <w:lang w:val="pl-PL"/>
        </w:rPr>
      </w:pPr>
      <w:r w:rsidRPr="005401D3">
        <w:rPr>
          <w:lang w:val="pl-PL"/>
        </w:rPr>
        <w:t>Aplikacja MoodFlow wysyła tę wiadomość (wraz z ewentualną historią rozmowy dla kontekstu) poprzez </w:t>
      </w:r>
      <w:r w:rsidRPr="005401D3">
        <w:rPr>
          <w:b/>
          <w:bCs/>
          <w:lang w:val="pl-PL"/>
        </w:rPr>
        <w:t>żądanie HTTP</w:t>
      </w:r>
      <w:r w:rsidRPr="005401D3">
        <w:rPr>
          <w:lang w:val="pl-PL"/>
        </w:rPr>
        <w:t> do </w:t>
      </w:r>
      <w:r w:rsidRPr="005401D3">
        <w:rPr>
          <w:b/>
          <w:bCs/>
          <w:lang w:val="pl-PL"/>
        </w:rPr>
        <w:t>API OpenAI</w:t>
      </w:r>
      <w:r w:rsidRPr="005401D3">
        <w:rPr>
          <w:lang w:val="pl-PL"/>
        </w:rPr>
        <w:t>.</w:t>
      </w:r>
    </w:p>
    <w:p w:rsidR="005401D3" w:rsidRPr="005401D3" w:rsidRDefault="005401D3" w:rsidP="00193A80">
      <w:pPr>
        <w:numPr>
          <w:ilvl w:val="2"/>
          <w:numId w:val="35"/>
        </w:numPr>
        <w:spacing w:after="160" w:line="259" w:lineRule="auto"/>
        <w:rPr>
          <w:lang w:val="pl-PL"/>
        </w:rPr>
      </w:pPr>
      <w:r w:rsidRPr="005401D3">
        <w:rPr>
          <w:lang w:val="pl-PL"/>
        </w:rPr>
        <w:t>Serwery OpenAI przetwarzają zapytanie za pomocą swojego modelu AI.</w:t>
      </w:r>
    </w:p>
    <w:p w:rsidR="005401D3" w:rsidRPr="005401D3" w:rsidRDefault="005401D3" w:rsidP="00193A80">
      <w:pPr>
        <w:numPr>
          <w:ilvl w:val="2"/>
          <w:numId w:val="35"/>
        </w:numPr>
        <w:spacing w:after="160" w:line="259" w:lineRule="auto"/>
        <w:rPr>
          <w:lang w:val="pl-PL"/>
        </w:rPr>
      </w:pPr>
      <w:r w:rsidRPr="005401D3">
        <w:rPr>
          <w:lang w:val="pl-PL"/>
        </w:rPr>
        <w:t>OpenAI odsyła wygenerowaną odpowiedź z powrotem do aplikacji MoodFlow.</w:t>
      </w:r>
    </w:p>
    <w:p w:rsidR="005401D3" w:rsidRDefault="005401D3" w:rsidP="00193A80">
      <w:pPr>
        <w:numPr>
          <w:ilvl w:val="2"/>
          <w:numId w:val="35"/>
        </w:numPr>
        <w:spacing w:after="160" w:line="259" w:lineRule="auto"/>
        <w:rPr>
          <w:lang w:val="pl-PL"/>
        </w:rPr>
      </w:pPr>
      <w:r w:rsidRPr="005401D3">
        <w:rPr>
          <w:lang w:val="pl-PL"/>
        </w:rPr>
        <w:t>MoodFlow odbiera odpowiedź i wyświetla ją użytkownikowi w oknie chatu.</w:t>
      </w:r>
    </w:p>
    <w:p w:rsidR="00377681" w:rsidRDefault="00377681" w:rsidP="00377681">
      <w:pPr>
        <w:spacing w:after="160" w:line="259" w:lineRule="auto"/>
        <w:rPr>
          <w:lang w:val="pl-PL"/>
        </w:rPr>
      </w:pPr>
      <w:r>
        <w:rPr>
          <w:noProof/>
          <w:lang w:val="pl-PL" w:eastAsia="pl-PL"/>
        </w:rPr>
        <w:lastRenderedPageBreak/>
        <w:drawing>
          <wp:inline distT="0" distB="0" distL="0" distR="0" wp14:anchorId="5744C58F" wp14:editId="36C5ADA1">
            <wp:extent cx="6172200" cy="683641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72200" cy="6836410"/>
                    </a:xfrm>
                    <a:prstGeom prst="rect">
                      <a:avLst/>
                    </a:prstGeom>
                  </pic:spPr>
                </pic:pic>
              </a:graphicData>
            </a:graphic>
          </wp:inline>
        </w:drawing>
      </w:r>
    </w:p>
    <w:p w:rsidR="00DD5BD7" w:rsidRDefault="00DD5BD7" w:rsidP="00DD5BD7">
      <w:pPr>
        <w:spacing w:before="100" w:beforeAutospacing="1" w:after="100" w:afterAutospacing="1"/>
        <w:rPr>
          <w:rFonts w:eastAsia="Times New Roman" w:cs="Times New Roman"/>
          <w:szCs w:val="24"/>
          <w:lang w:val="pl-PL" w:eastAsia="pl-PL"/>
        </w:rPr>
      </w:pPr>
      <w:r w:rsidRPr="00B3356D">
        <w:rPr>
          <w:sz w:val="20"/>
          <w:lang w:val="pl-PL"/>
        </w:rPr>
        <w:t xml:space="preserve">Rysunek </w:t>
      </w:r>
      <w:r>
        <w:rPr>
          <w:sz w:val="20"/>
          <w:lang w:val="pl-PL"/>
        </w:rPr>
        <w:t>1</w:t>
      </w:r>
      <w:r w:rsidR="00031226">
        <w:rPr>
          <w:sz w:val="20"/>
          <w:lang w:val="pl-PL"/>
        </w:rPr>
        <w:t>7</w:t>
      </w:r>
      <w:r w:rsidRPr="00B3356D">
        <w:rPr>
          <w:sz w:val="20"/>
          <w:lang w:val="pl-PL"/>
        </w:rPr>
        <w:t>.</w:t>
      </w:r>
      <w:r>
        <w:rPr>
          <w:sz w:val="20"/>
          <w:lang w:val="pl-PL"/>
        </w:rPr>
        <w:t xml:space="preserve">Fragment kodu z aplikacji – widok API </w:t>
      </w:r>
      <w:proofErr w:type="gramStart"/>
      <w:r>
        <w:rPr>
          <w:sz w:val="20"/>
          <w:lang w:val="pl-PL"/>
        </w:rPr>
        <w:t>openAI  od</w:t>
      </w:r>
      <w:proofErr w:type="gramEnd"/>
      <w:r>
        <w:rPr>
          <w:sz w:val="20"/>
          <w:lang w:val="pl-PL"/>
        </w:rPr>
        <w:t xml:space="preserve"> strony kodu i funkcji</w:t>
      </w:r>
    </w:p>
    <w:p w:rsidR="00DD5BD7" w:rsidRDefault="00DD5BD7" w:rsidP="00377681">
      <w:pPr>
        <w:spacing w:after="160" w:line="259" w:lineRule="auto"/>
        <w:rPr>
          <w:lang w:val="pl-PL"/>
        </w:rPr>
      </w:pPr>
    </w:p>
    <w:p w:rsidR="00377681" w:rsidRPr="005401D3" w:rsidRDefault="00377681" w:rsidP="00377681">
      <w:pPr>
        <w:spacing w:after="160" w:line="259" w:lineRule="auto"/>
        <w:rPr>
          <w:lang w:val="pl-PL"/>
        </w:rPr>
      </w:pPr>
    </w:p>
    <w:p w:rsidR="005401D3" w:rsidRDefault="005401D3" w:rsidP="00193A80">
      <w:pPr>
        <w:numPr>
          <w:ilvl w:val="1"/>
          <w:numId w:val="35"/>
        </w:numPr>
        <w:spacing w:after="160" w:line="259" w:lineRule="auto"/>
        <w:rPr>
          <w:lang w:val="pl-PL"/>
        </w:rPr>
      </w:pPr>
      <w:r w:rsidRPr="005401D3">
        <w:rPr>
          <w:b/>
          <w:bCs/>
          <w:lang w:val="pl-PL"/>
        </w:rPr>
        <w:t>Cel</w:t>
      </w:r>
      <w:proofErr w:type="gramStart"/>
      <w:r w:rsidRPr="005401D3">
        <w:rPr>
          <w:b/>
          <w:bCs/>
          <w:lang w:val="pl-PL"/>
        </w:rPr>
        <w:t>:</w:t>
      </w:r>
      <w:r w:rsidRPr="005401D3">
        <w:rPr>
          <w:lang w:val="pl-PL"/>
        </w:rPr>
        <w:t> Dzięki</w:t>
      </w:r>
      <w:proofErr w:type="gramEnd"/>
      <w:r w:rsidRPr="005401D3">
        <w:rPr>
          <w:lang w:val="pl-PL"/>
        </w:rPr>
        <w:t xml:space="preserve"> temu MoodFlow zyskuje potężne możliwości przetwarzania języka </w:t>
      </w:r>
      <w:proofErr w:type="gramStart"/>
      <w:r w:rsidRPr="005401D3">
        <w:rPr>
          <w:lang w:val="pl-PL"/>
        </w:rPr>
        <w:t>naturalnego</w:t>
      </w:r>
      <w:proofErr w:type="gramEnd"/>
      <w:r w:rsidRPr="005401D3">
        <w:rPr>
          <w:lang w:val="pl-PL"/>
        </w:rPr>
        <w:t>, nie musząc samodzielnie budować i utrzymywać skomplikowanego modelu AI. Użytkownik może prowadzić naturalne rozmowy, zadawać złożone pytania, prosić o streszczenia, tłumaczenia itp.</w:t>
      </w:r>
    </w:p>
    <w:p w:rsidR="00377681" w:rsidRPr="005401D3" w:rsidRDefault="00377681" w:rsidP="00377681">
      <w:pPr>
        <w:spacing w:after="160" w:line="259" w:lineRule="auto"/>
        <w:rPr>
          <w:lang w:val="pl-PL"/>
        </w:rPr>
      </w:pPr>
    </w:p>
    <w:p w:rsidR="005401D3" w:rsidRPr="005401D3" w:rsidRDefault="005401D3" w:rsidP="00193A80">
      <w:pPr>
        <w:numPr>
          <w:ilvl w:val="0"/>
          <w:numId w:val="35"/>
        </w:numPr>
        <w:spacing w:after="160" w:line="259" w:lineRule="auto"/>
        <w:rPr>
          <w:lang w:val="pl-PL"/>
        </w:rPr>
      </w:pPr>
      <w:r w:rsidRPr="005401D3">
        <w:rPr>
          <w:b/>
          <w:bCs/>
          <w:lang w:val="pl-PL"/>
        </w:rPr>
        <w:lastRenderedPageBreak/>
        <w:t>Podłączenie Google SERP API dla aktualnych danych:</w:t>
      </w:r>
    </w:p>
    <w:p w:rsidR="005401D3" w:rsidRPr="005401D3" w:rsidRDefault="005401D3" w:rsidP="00193A80">
      <w:pPr>
        <w:numPr>
          <w:ilvl w:val="1"/>
          <w:numId w:val="35"/>
        </w:numPr>
        <w:spacing w:after="160" w:line="259" w:lineRule="auto"/>
        <w:rPr>
          <w:lang w:val="pl-PL"/>
        </w:rPr>
      </w:pPr>
      <w:r w:rsidRPr="005401D3">
        <w:rPr>
          <w:b/>
          <w:bCs/>
          <w:lang w:val="pl-PL"/>
        </w:rPr>
        <w:t>Jak to działa</w:t>
      </w:r>
      <w:r w:rsidR="00430A39">
        <w:rPr>
          <w:b/>
          <w:bCs/>
          <w:lang w:val="pl-PL"/>
        </w:rPr>
        <w:br/>
      </w:r>
      <w:r w:rsidRPr="005401D3">
        <w:rPr>
          <w:lang w:val="pl-PL"/>
        </w:rPr>
        <w:t>Modele OpenAI mają "odciętą" wiedzę w pewnym momencie czasu (np. do 2023 roku). Aby asystent MoodFlow mógł odpowiadać na pytania o bieżące wydarzenia (</w:t>
      </w:r>
      <w:proofErr w:type="gramStart"/>
      <w:r w:rsidRPr="005401D3">
        <w:rPr>
          <w:lang w:val="pl-PL"/>
        </w:rPr>
        <w:t>np. "Jakie</w:t>
      </w:r>
      <w:proofErr w:type="gramEnd"/>
      <w:r w:rsidRPr="005401D3">
        <w:rPr>
          <w:lang w:val="pl-PL"/>
        </w:rPr>
        <w:t xml:space="preserve"> są dzisiaj najważniejsze wiadomości?"), </w:t>
      </w:r>
      <w:proofErr w:type="gramStart"/>
      <w:r w:rsidRPr="005401D3">
        <w:rPr>
          <w:lang w:val="pl-PL"/>
        </w:rPr>
        <w:t>zaimplementowano</w:t>
      </w:r>
      <w:proofErr w:type="gramEnd"/>
      <w:r w:rsidRPr="005401D3">
        <w:rPr>
          <w:lang w:val="pl-PL"/>
        </w:rPr>
        <w:t xml:space="preserve"> dodatkowy krok. Zanim zapytanie użytkownika trafi do OpenAI, aplikacja MoodFlow:</w:t>
      </w:r>
    </w:p>
    <w:p w:rsidR="005401D3" w:rsidRPr="005401D3" w:rsidRDefault="005401D3" w:rsidP="00193A80">
      <w:pPr>
        <w:numPr>
          <w:ilvl w:val="2"/>
          <w:numId w:val="35"/>
        </w:numPr>
        <w:spacing w:after="160" w:line="259" w:lineRule="auto"/>
        <w:rPr>
          <w:lang w:val="pl-PL"/>
        </w:rPr>
      </w:pPr>
      <w:r w:rsidRPr="005401D3">
        <w:rPr>
          <w:lang w:val="pl-PL"/>
        </w:rPr>
        <w:t>Wysyła treść zapytania użytkownika do </w:t>
      </w:r>
      <w:r w:rsidRPr="005401D3">
        <w:rPr>
          <w:b/>
          <w:bCs/>
          <w:lang w:val="pl-PL"/>
        </w:rPr>
        <w:t>SerpApi</w:t>
      </w:r>
      <w:r w:rsidRPr="005401D3">
        <w:rPr>
          <w:lang w:val="pl-PL"/>
        </w:rPr>
        <w:t>.</w:t>
      </w:r>
    </w:p>
    <w:p w:rsidR="005401D3" w:rsidRPr="005401D3" w:rsidRDefault="005401D3" w:rsidP="00193A80">
      <w:pPr>
        <w:numPr>
          <w:ilvl w:val="2"/>
          <w:numId w:val="35"/>
        </w:numPr>
        <w:spacing w:after="160" w:line="259" w:lineRule="auto"/>
        <w:rPr>
          <w:lang w:val="pl-PL"/>
        </w:rPr>
      </w:pPr>
      <w:r w:rsidRPr="005401D3">
        <w:rPr>
          <w:lang w:val="pl-PL"/>
        </w:rPr>
        <w:t>SerpApi wykonuje wyszukiwanie w Google i zwraca do MoodFlow listę aktualnych wyników (tytuły, linki, krótkie opisy - "snippets").</w:t>
      </w:r>
    </w:p>
    <w:p w:rsidR="005401D3" w:rsidRPr="005401D3" w:rsidRDefault="005401D3" w:rsidP="00193A80">
      <w:pPr>
        <w:numPr>
          <w:ilvl w:val="2"/>
          <w:numId w:val="35"/>
        </w:numPr>
        <w:spacing w:after="160" w:line="259" w:lineRule="auto"/>
        <w:rPr>
          <w:lang w:val="pl-PL"/>
        </w:rPr>
      </w:pPr>
      <w:r w:rsidRPr="005401D3">
        <w:rPr>
          <w:lang w:val="pl-PL"/>
        </w:rPr>
        <w:t xml:space="preserve">MoodFlow formatuje te </w:t>
      </w:r>
      <w:proofErr w:type="gramStart"/>
      <w:r w:rsidRPr="005401D3">
        <w:rPr>
          <w:lang w:val="pl-PL"/>
        </w:rPr>
        <w:t>wyniki jako</w:t>
      </w:r>
      <w:proofErr w:type="gramEnd"/>
      <w:r w:rsidRPr="005401D3">
        <w:rPr>
          <w:lang w:val="pl-PL"/>
        </w:rPr>
        <w:t xml:space="preserve"> dodatkowy </w:t>
      </w:r>
      <w:r w:rsidRPr="005401D3">
        <w:rPr>
          <w:b/>
          <w:bCs/>
          <w:lang w:val="pl-PL"/>
        </w:rPr>
        <w:t>kontekst</w:t>
      </w:r>
      <w:r w:rsidRPr="005401D3">
        <w:rPr>
          <w:lang w:val="pl-PL"/>
        </w:rPr>
        <w:t>.</w:t>
      </w:r>
    </w:p>
    <w:p w:rsidR="005401D3" w:rsidRPr="005401D3" w:rsidRDefault="005401D3" w:rsidP="00193A80">
      <w:pPr>
        <w:numPr>
          <w:ilvl w:val="2"/>
          <w:numId w:val="35"/>
        </w:numPr>
        <w:spacing w:after="160" w:line="259" w:lineRule="auto"/>
        <w:rPr>
          <w:lang w:val="pl-PL"/>
        </w:rPr>
      </w:pPr>
      <w:r w:rsidRPr="005401D3">
        <w:rPr>
          <w:lang w:val="pl-PL"/>
        </w:rPr>
        <w:t>Następnie MoodFlow wysyła do OpenAI API </w:t>
      </w:r>
      <w:r w:rsidRPr="005401D3">
        <w:rPr>
          <w:b/>
          <w:bCs/>
          <w:lang w:val="pl-PL"/>
        </w:rPr>
        <w:t>rozszerzone zapytanie</w:t>
      </w:r>
      <w:r w:rsidRPr="005401D3">
        <w:rPr>
          <w:lang w:val="pl-PL"/>
        </w:rPr>
        <w:t>, które zawiera zarówno oryginalne pytanie użytkownika, jak i znaleziony w Google kontekst, wraz z instrukcją: "Odpowiedz na to pytanie, wykorzystując te świeże informacje z Google: [...]".</w:t>
      </w:r>
    </w:p>
    <w:p w:rsidR="005401D3" w:rsidRPr="005401D3" w:rsidRDefault="005401D3" w:rsidP="00193A80">
      <w:pPr>
        <w:numPr>
          <w:ilvl w:val="1"/>
          <w:numId w:val="35"/>
        </w:numPr>
        <w:spacing w:after="160" w:line="259" w:lineRule="auto"/>
        <w:rPr>
          <w:lang w:val="pl-PL"/>
        </w:rPr>
      </w:pPr>
      <w:r w:rsidRPr="005401D3">
        <w:rPr>
          <w:b/>
          <w:bCs/>
          <w:lang w:val="pl-PL"/>
        </w:rPr>
        <w:t>Cel</w:t>
      </w:r>
      <w:r w:rsidR="00430A39">
        <w:rPr>
          <w:b/>
          <w:bCs/>
          <w:lang w:val="pl-PL"/>
        </w:rPr>
        <w:br/>
      </w:r>
      <w:r w:rsidRPr="005401D3">
        <w:rPr>
          <w:lang w:val="pl-PL"/>
        </w:rPr>
        <w:t>To sprytne obejście ograniczenia wiedzy modelu AI. Pozwala asystentowi MoodFlow dostarczać użytkownikowi odpowiedzi opartych na najświeższych danych dostępnych w internecie, czyniąc go znacznie bardziej użytecznym w tematach bieżących.</w:t>
      </w:r>
    </w:p>
    <w:p w:rsidR="005401D3" w:rsidRPr="005401D3" w:rsidRDefault="005401D3" w:rsidP="00193A80">
      <w:pPr>
        <w:numPr>
          <w:ilvl w:val="0"/>
          <w:numId w:val="35"/>
        </w:numPr>
        <w:spacing w:after="160" w:line="259" w:lineRule="auto"/>
        <w:rPr>
          <w:lang w:val="pl-PL"/>
        </w:rPr>
      </w:pPr>
      <w:r w:rsidRPr="005401D3">
        <w:rPr>
          <w:b/>
          <w:bCs/>
          <w:lang w:val="pl-PL"/>
        </w:rPr>
        <w:t>Model przechowywania konwersacji w bazie danych:</w:t>
      </w:r>
    </w:p>
    <w:p w:rsidR="005401D3" w:rsidRPr="005401D3" w:rsidRDefault="005401D3" w:rsidP="00193A80">
      <w:pPr>
        <w:numPr>
          <w:ilvl w:val="1"/>
          <w:numId w:val="35"/>
        </w:numPr>
        <w:spacing w:after="160" w:line="259" w:lineRule="auto"/>
        <w:rPr>
          <w:lang w:val="pl-PL"/>
        </w:rPr>
      </w:pPr>
      <w:r w:rsidRPr="005401D3">
        <w:rPr>
          <w:b/>
          <w:bCs/>
          <w:lang w:val="pl-PL"/>
        </w:rPr>
        <w:t xml:space="preserve">Jak to </w:t>
      </w:r>
      <w:proofErr w:type="gramStart"/>
      <w:r w:rsidRPr="005401D3">
        <w:rPr>
          <w:b/>
          <w:bCs/>
          <w:lang w:val="pl-PL"/>
        </w:rPr>
        <w:t>działa</w:t>
      </w:r>
      <w:r w:rsidR="00430A39">
        <w:rPr>
          <w:b/>
          <w:bCs/>
          <w:lang w:val="pl-PL"/>
        </w:rPr>
        <w:br/>
      </w:r>
      <w:r w:rsidRPr="005401D3">
        <w:rPr>
          <w:lang w:val="pl-PL"/>
        </w:rPr>
        <w:t>Aby</w:t>
      </w:r>
      <w:proofErr w:type="gramEnd"/>
      <w:r w:rsidRPr="005401D3">
        <w:rPr>
          <w:lang w:val="pl-PL"/>
        </w:rPr>
        <w:t xml:space="preserve"> użytkownik mógł wrócić do poprzednich rozmów, każda interakcja z asystentem jest zapisywana w bazie danych aplikacji (SQLite). Kiedy użytkownik rozpoczyna nową rozmowę, tworzony jest nowy wpis w tabeli Conversation. Każda pojedyncza wiadomość (zarówno użytkownika, jak i odpowiedź AI) jest zapisywana w powiązanej tabeli Message, zawierając treść wiadomości, </w:t>
      </w:r>
      <w:proofErr w:type="gramStart"/>
      <w:r w:rsidRPr="005401D3">
        <w:rPr>
          <w:lang w:val="pl-PL"/>
        </w:rPr>
        <w:t>informację kto</w:t>
      </w:r>
      <w:proofErr w:type="gramEnd"/>
      <w:r w:rsidRPr="005401D3">
        <w:rPr>
          <w:lang w:val="pl-PL"/>
        </w:rPr>
        <w:t xml:space="preserve"> ją wysłał (user/assistant) oraz znacznik czasu.</w:t>
      </w:r>
    </w:p>
    <w:p w:rsidR="005401D3" w:rsidRPr="005401D3" w:rsidRDefault="005401D3" w:rsidP="00193A80">
      <w:pPr>
        <w:numPr>
          <w:ilvl w:val="1"/>
          <w:numId w:val="35"/>
        </w:numPr>
        <w:spacing w:after="160" w:line="259" w:lineRule="auto"/>
        <w:rPr>
          <w:lang w:val="pl-PL"/>
        </w:rPr>
      </w:pPr>
      <w:r w:rsidRPr="005401D3">
        <w:rPr>
          <w:b/>
          <w:bCs/>
          <w:lang w:val="pl-PL"/>
        </w:rPr>
        <w:t>Cel</w:t>
      </w:r>
      <w:r w:rsidR="00430A39">
        <w:rPr>
          <w:b/>
          <w:bCs/>
          <w:lang w:val="pl-PL"/>
        </w:rPr>
        <w:br/>
      </w:r>
      <w:r w:rsidRPr="005401D3">
        <w:rPr>
          <w:lang w:val="pl-PL"/>
        </w:rPr>
        <w:t>Zapewnia to ciągłość interakcji. Użytkownik nie traci historii rozmów, może je przeglądać, a aplikacja może wykorzystać historię do zapewnienia kontekstu w dłuższych konwersacjach z AI.</w:t>
      </w:r>
    </w:p>
    <w:p w:rsidR="005401D3" w:rsidRPr="00191FC8" w:rsidRDefault="005401D3" w:rsidP="00193A80">
      <w:pPr>
        <w:numPr>
          <w:ilvl w:val="0"/>
          <w:numId w:val="35"/>
        </w:numPr>
        <w:spacing w:after="160" w:line="259" w:lineRule="auto"/>
      </w:pPr>
      <w:r w:rsidRPr="00191FC8">
        <w:rPr>
          <w:b/>
          <w:bCs/>
        </w:rPr>
        <w:t>Architektura modelu Conversation:</w:t>
      </w:r>
    </w:p>
    <w:p w:rsidR="005401D3" w:rsidRPr="005401D3" w:rsidRDefault="005401D3" w:rsidP="00193A80">
      <w:pPr>
        <w:numPr>
          <w:ilvl w:val="1"/>
          <w:numId w:val="35"/>
        </w:numPr>
        <w:spacing w:after="160" w:line="259" w:lineRule="auto"/>
        <w:rPr>
          <w:lang w:val="pl-PL"/>
        </w:rPr>
      </w:pPr>
      <w:r w:rsidRPr="005401D3">
        <w:rPr>
          <w:b/>
          <w:bCs/>
          <w:lang w:val="pl-PL"/>
        </w:rPr>
        <w:t>Jak to działa</w:t>
      </w:r>
      <w:r w:rsidR="00430A39">
        <w:rPr>
          <w:b/>
          <w:bCs/>
          <w:lang w:val="pl-PL"/>
        </w:rPr>
        <w:br/>
      </w:r>
      <w:r w:rsidRPr="005401D3">
        <w:rPr>
          <w:lang w:val="pl-PL"/>
        </w:rPr>
        <w:t>W pliku models.py zdefiniowano co najmniej dwa modele</w:t>
      </w:r>
      <w:proofErr w:type="gramStart"/>
      <w:r w:rsidRPr="005401D3">
        <w:rPr>
          <w:lang w:val="pl-PL"/>
        </w:rPr>
        <w:t>: Conversation</w:t>
      </w:r>
      <w:proofErr w:type="gramEnd"/>
      <w:r w:rsidRPr="005401D3">
        <w:rPr>
          <w:lang w:val="pl-PL"/>
        </w:rPr>
        <w:t> i Message.</w:t>
      </w:r>
    </w:p>
    <w:p w:rsidR="00377681" w:rsidRDefault="005401D3" w:rsidP="00193A80">
      <w:pPr>
        <w:numPr>
          <w:ilvl w:val="2"/>
          <w:numId w:val="36"/>
        </w:numPr>
        <w:spacing w:after="160" w:line="259" w:lineRule="auto"/>
        <w:rPr>
          <w:lang w:val="pl-PL"/>
        </w:rPr>
      </w:pPr>
      <w:r w:rsidRPr="00377681">
        <w:rPr>
          <w:lang w:val="pl-PL"/>
        </w:rPr>
        <w:t>Model Conversation ma kluczowe pole user (typu ForeignKey do modelu użytkownika Django), które </w:t>
      </w:r>
      <w:r w:rsidRPr="00377681">
        <w:rPr>
          <w:b/>
          <w:bCs/>
          <w:lang w:val="pl-PL"/>
        </w:rPr>
        <w:t>jednoznacznie przypisuje rozmowę do konkretnego, zalogowanego użytkownika</w:t>
      </w:r>
      <w:r w:rsidRPr="00377681">
        <w:rPr>
          <w:lang w:val="pl-PL"/>
        </w:rPr>
        <w:t xml:space="preserve">. To gwarantuje prywatność i rozdzielenie rozmów różnych osób. </w:t>
      </w:r>
    </w:p>
    <w:p w:rsidR="005401D3" w:rsidRDefault="005401D3" w:rsidP="00193A80">
      <w:pPr>
        <w:numPr>
          <w:ilvl w:val="2"/>
          <w:numId w:val="36"/>
        </w:numPr>
        <w:spacing w:after="160" w:line="259" w:lineRule="auto"/>
        <w:rPr>
          <w:lang w:val="pl-PL"/>
        </w:rPr>
      </w:pPr>
      <w:r w:rsidRPr="00377681">
        <w:rPr>
          <w:lang w:val="pl-PL"/>
        </w:rPr>
        <w:t>Model Message jest powiązany z Conversation (również przez ForeignKey</w:t>
      </w:r>
      <w:r w:rsidR="00430A39">
        <w:rPr>
          <w:lang w:val="pl-PL"/>
        </w:rPr>
        <w:t xml:space="preserve"> id</w:t>
      </w:r>
      <w:r w:rsidRPr="00377681">
        <w:rPr>
          <w:lang w:val="pl-PL"/>
        </w:rPr>
        <w:t>) i przechowuje treść wiadomości (</w:t>
      </w:r>
      <w:r w:rsidR="00430A39">
        <w:rPr>
          <w:lang w:val="pl-PL"/>
        </w:rPr>
        <w:t>content</w:t>
      </w:r>
      <w:r w:rsidRPr="00377681">
        <w:rPr>
          <w:lang w:val="pl-PL"/>
        </w:rPr>
        <w:t>), nadawcę (</w:t>
      </w:r>
      <w:r w:rsidR="00430A39">
        <w:rPr>
          <w:lang w:val="pl-PL"/>
        </w:rPr>
        <w:t>role</w:t>
      </w:r>
      <w:r w:rsidRPr="00377681">
        <w:rPr>
          <w:lang w:val="pl-PL"/>
        </w:rPr>
        <w:t xml:space="preserve"> lub ForeignKey do </w:t>
      </w:r>
      <w:r w:rsidR="00430A39">
        <w:rPr>
          <w:lang w:val="pl-PL"/>
        </w:rPr>
        <w:t>conversation_id</w:t>
      </w:r>
      <w:r w:rsidRPr="00377681">
        <w:rPr>
          <w:lang w:val="pl-PL"/>
        </w:rPr>
        <w:t>) oraz datę (</w:t>
      </w:r>
      <w:r w:rsidR="00430A39">
        <w:rPr>
          <w:lang w:val="pl-PL"/>
        </w:rPr>
        <w:t>timestamp</w:t>
      </w:r>
      <w:r w:rsidRPr="00377681">
        <w:rPr>
          <w:lang w:val="pl-PL"/>
        </w:rPr>
        <w:t>).</w:t>
      </w:r>
    </w:p>
    <w:p w:rsidR="00377681" w:rsidRDefault="00377681" w:rsidP="00377681">
      <w:pPr>
        <w:spacing w:after="160" w:line="259" w:lineRule="auto"/>
        <w:ind w:hanging="900"/>
        <w:rPr>
          <w:lang w:val="pl-PL"/>
        </w:rPr>
      </w:pPr>
      <w:r>
        <w:rPr>
          <w:noProof/>
          <w:lang w:val="pl-PL" w:eastAsia="pl-PL"/>
        </w:rPr>
        <w:lastRenderedPageBreak/>
        <w:drawing>
          <wp:inline distT="0" distB="0" distL="0" distR="0" wp14:anchorId="58752058" wp14:editId="2066C010">
            <wp:extent cx="7216140" cy="3393578"/>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236459" cy="3403133"/>
                    </a:xfrm>
                    <a:prstGeom prst="rect">
                      <a:avLst/>
                    </a:prstGeom>
                  </pic:spPr>
                </pic:pic>
              </a:graphicData>
            </a:graphic>
          </wp:inline>
        </w:drawing>
      </w:r>
    </w:p>
    <w:p w:rsidR="00DD5BD7" w:rsidRDefault="00DD5BD7" w:rsidP="00DD5BD7">
      <w:pPr>
        <w:spacing w:before="100" w:beforeAutospacing="1" w:after="100" w:afterAutospacing="1"/>
        <w:rPr>
          <w:rFonts w:eastAsia="Times New Roman" w:cs="Times New Roman"/>
          <w:szCs w:val="24"/>
          <w:lang w:val="pl-PL" w:eastAsia="pl-PL"/>
        </w:rPr>
      </w:pPr>
      <w:r w:rsidRPr="00B3356D">
        <w:rPr>
          <w:sz w:val="20"/>
          <w:lang w:val="pl-PL"/>
        </w:rPr>
        <w:t xml:space="preserve">Rysunek </w:t>
      </w:r>
      <w:r>
        <w:rPr>
          <w:sz w:val="20"/>
          <w:lang w:val="pl-PL"/>
        </w:rPr>
        <w:t>1</w:t>
      </w:r>
      <w:r w:rsidR="00031226">
        <w:rPr>
          <w:sz w:val="20"/>
          <w:lang w:val="pl-PL"/>
        </w:rPr>
        <w:t>8</w:t>
      </w:r>
      <w:r w:rsidRPr="00B3356D">
        <w:rPr>
          <w:sz w:val="20"/>
          <w:lang w:val="pl-PL"/>
        </w:rPr>
        <w:t>.</w:t>
      </w:r>
      <w:r w:rsidR="00440A61">
        <w:rPr>
          <w:sz w:val="20"/>
          <w:lang w:val="pl-PL"/>
        </w:rPr>
        <w:t>Baza danych zapisu wiadomości z romozwy chataGPT</w:t>
      </w:r>
    </w:p>
    <w:p w:rsidR="00DD5BD7" w:rsidRDefault="00DD5BD7" w:rsidP="00377681">
      <w:pPr>
        <w:spacing w:after="160" w:line="259" w:lineRule="auto"/>
        <w:ind w:hanging="900"/>
        <w:rPr>
          <w:lang w:val="pl-PL"/>
        </w:rPr>
      </w:pPr>
    </w:p>
    <w:p w:rsidR="00377681" w:rsidRDefault="00377681" w:rsidP="00377681">
      <w:pPr>
        <w:spacing w:after="160" w:line="259" w:lineRule="auto"/>
        <w:ind w:hanging="900"/>
        <w:rPr>
          <w:lang w:val="pl-PL"/>
        </w:rPr>
      </w:pPr>
      <w:r>
        <w:rPr>
          <w:noProof/>
          <w:lang w:val="pl-PL" w:eastAsia="pl-PL"/>
        </w:rPr>
        <w:drawing>
          <wp:inline distT="0" distB="0" distL="0" distR="0" wp14:anchorId="1C71164A" wp14:editId="4B9FD190">
            <wp:extent cx="7216140" cy="4021587"/>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232667" cy="4030797"/>
                    </a:xfrm>
                    <a:prstGeom prst="rect">
                      <a:avLst/>
                    </a:prstGeom>
                  </pic:spPr>
                </pic:pic>
              </a:graphicData>
            </a:graphic>
          </wp:inline>
        </w:drawing>
      </w:r>
    </w:p>
    <w:p w:rsidR="00DD5BD7" w:rsidRDefault="00DD5BD7" w:rsidP="00DD5BD7">
      <w:pPr>
        <w:spacing w:before="100" w:beforeAutospacing="1" w:after="100" w:afterAutospacing="1"/>
        <w:rPr>
          <w:rFonts w:eastAsia="Times New Roman" w:cs="Times New Roman"/>
          <w:szCs w:val="24"/>
          <w:lang w:val="pl-PL" w:eastAsia="pl-PL"/>
        </w:rPr>
      </w:pPr>
      <w:r w:rsidRPr="00B3356D">
        <w:rPr>
          <w:sz w:val="20"/>
          <w:lang w:val="pl-PL"/>
        </w:rPr>
        <w:t xml:space="preserve">Rysunek </w:t>
      </w:r>
      <w:r>
        <w:rPr>
          <w:sz w:val="20"/>
          <w:lang w:val="pl-PL"/>
        </w:rPr>
        <w:t>1</w:t>
      </w:r>
      <w:r w:rsidR="00031226">
        <w:rPr>
          <w:sz w:val="20"/>
          <w:lang w:val="pl-PL"/>
        </w:rPr>
        <w:t>9</w:t>
      </w:r>
      <w:r w:rsidRPr="00B3356D">
        <w:rPr>
          <w:sz w:val="20"/>
          <w:lang w:val="pl-PL"/>
        </w:rPr>
        <w:t>.</w:t>
      </w:r>
      <w:r w:rsidR="00440A61" w:rsidRPr="00440A61">
        <w:rPr>
          <w:sz w:val="20"/>
          <w:lang w:val="pl-PL"/>
        </w:rPr>
        <w:t xml:space="preserve"> </w:t>
      </w:r>
      <w:r w:rsidR="00440A61">
        <w:rPr>
          <w:sz w:val="20"/>
          <w:lang w:val="pl-PL"/>
        </w:rPr>
        <w:t>Baza danych zapisu tytułu konwersacji z romozwy chataGPT</w:t>
      </w:r>
    </w:p>
    <w:p w:rsidR="00DD5BD7" w:rsidRDefault="00DD5BD7" w:rsidP="00377681">
      <w:pPr>
        <w:spacing w:after="160" w:line="259" w:lineRule="auto"/>
        <w:ind w:hanging="900"/>
        <w:rPr>
          <w:lang w:val="pl-PL"/>
        </w:rPr>
      </w:pPr>
    </w:p>
    <w:p w:rsidR="00377681" w:rsidRPr="00377681" w:rsidRDefault="00377681" w:rsidP="00377681">
      <w:pPr>
        <w:spacing w:after="160" w:line="259" w:lineRule="auto"/>
        <w:ind w:hanging="900"/>
        <w:rPr>
          <w:lang w:val="pl-PL"/>
        </w:rPr>
      </w:pPr>
    </w:p>
    <w:p w:rsidR="005401D3" w:rsidRDefault="005401D3" w:rsidP="00193A80">
      <w:pPr>
        <w:numPr>
          <w:ilvl w:val="1"/>
          <w:numId w:val="36"/>
        </w:numPr>
        <w:spacing w:after="160" w:line="259" w:lineRule="auto"/>
        <w:rPr>
          <w:lang w:val="pl-PL"/>
        </w:rPr>
      </w:pPr>
      <w:r w:rsidRPr="005401D3">
        <w:rPr>
          <w:b/>
          <w:bCs/>
          <w:lang w:val="pl-PL"/>
        </w:rPr>
        <w:t>Cel</w:t>
      </w:r>
      <w:r w:rsidR="00430A39">
        <w:rPr>
          <w:b/>
          <w:bCs/>
          <w:lang w:val="pl-PL"/>
        </w:rPr>
        <w:br/>
      </w:r>
      <w:r w:rsidRPr="005401D3">
        <w:rPr>
          <w:lang w:val="pl-PL"/>
        </w:rPr>
        <w:t>Taka struktura pozwala na efektywne zarządzanie i odpytywanie bazy danych o konkretne rozmowy i wiadomości dla danego użytkownika, zachowując porządek i relacje między danymi.</w:t>
      </w:r>
    </w:p>
    <w:p w:rsidR="00377681" w:rsidRDefault="00377681" w:rsidP="00377681">
      <w:pPr>
        <w:spacing w:after="160" w:line="259" w:lineRule="auto"/>
        <w:rPr>
          <w:lang w:val="pl-PL"/>
        </w:rPr>
      </w:pPr>
    </w:p>
    <w:p w:rsidR="00377681" w:rsidRPr="005401D3" w:rsidRDefault="00377681" w:rsidP="00377681">
      <w:pPr>
        <w:spacing w:after="160" w:line="259" w:lineRule="auto"/>
        <w:rPr>
          <w:lang w:val="pl-PL"/>
        </w:rPr>
      </w:pPr>
    </w:p>
    <w:p w:rsidR="005401D3" w:rsidRPr="005401D3" w:rsidRDefault="005401D3" w:rsidP="005401D3">
      <w:pPr>
        <w:spacing w:after="160" w:line="259" w:lineRule="auto"/>
        <w:rPr>
          <w:lang w:val="pl-PL"/>
        </w:rPr>
      </w:pPr>
      <w:r w:rsidRPr="005401D3">
        <w:rPr>
          <w:b/>
          <w:bCs/>
          <w:lang w:val="pl-PL"/>
        </w:rPr>
        <w:t>3.3. Dziennik (Aktywności / Planner / Nastrój)</w:t>
      </w:r>
    </w:p>
    <w:p w:rsidR="005401D3" w:rsidRPr="005401D3" w:rsidRDefault="005401D3" w:rsidP="005401D3">
      <w:pPr>
        <w:spacing w:after="160" w:line="259" w:lineRule="auto"/>
        <w:rPr>
          <w:lang w:val="pl-PL"/>
        </w:rPr>
      </w:pPr>
      <w:r w:rsidRPr="005401D3">
        <w:rPr>
          <w:lang w:val="pl-PL"/>
        </w:rPr>
        <w:t>To wielofunkcyjny moduł służący do organizacji czasu, zadań, pomysłów, a także do refleksji nad samopoczuciem.</w:t>
      </w:r>
    </w:p>
    <w:p w:rsidR="005401D3" w:rsidRPr="004A5FB0" w:rsidRDefault="005401D3" w:rsidP="00193A80">
      <w:pPr>
        <w:numPr>
          <w:ilvl w:val="0"/>
          <w:numId w:val="37"/>
        </w:numPr>
        <w:spacing w:after="160" w:line="259" w:lineRule="auto"/>
      </w:pPr>
      <w:r w:rsidRPr="00191FC8">
        <w:rPr>
          <w:b/>
          <w:bCs/>
        </w:rPr>
        <w:t>Dziennik aktywności i zadań:</w:t>
      </w:r>
    </w:p>
    <w:p w:rsidR="004A5FB0" w:rsidRPr="00191FC8" w:rsidRDefault="004A5FB0" w:rsidP="004A5FB0">
      <w:pPr>
        <w:spacing w:after="160" w:line="259" w:lineRule="auto"/>
      </w:pPr>
    </w:p>
    <w:p w:rsidR="005401D3" w:rsidRPr="00191FC8" w:rsidRDefault="004A5FB0" w:rsidP="00193A80">
      <w:pPr>
        <w:numPr>
          <w:ilvl w:val="1"/>
          <w:numId w:val="37"/>
        </w:numPr>
        <w:spacing w:after="160" w:line="259" w:lineRule="auto"/>
      </w:pPr>
      <w:r>
        <w:rPr>
          <w:b/>
          <w:bCs/>
          <w:lang w:val="pl-PL"/>
        </w:rPr>
        <w:t>Jak to działa</w:t>
      </w:r>
      <w:r>
        <w:rPr>
          <w:b/>
          <w:bCs/>
          <w:lang w:val="pl-PL"/>
        </w:rPr>
        <w:br/>
      </w:r>
      <w:r>
        <w:rPr>
          <w:b/>
          <w:bCs/>
          <w:lang w:val="pl-PL"/>
        </w:rPr>
        <w:br/>
      </w:r>
      <w:r w:rsidR="005401D3" w:rsidRPr="005401D3">
        <w:rPr>
          <w:lang w:val="pl-PL"/>
        </w:rPr>
        <w:t xml:space="preserve">Użytkownik może dodawać nowe wpisy poprzez prosty formularz. Wpis może reprezentować zadanie do wykonania, zaplanowane wydarzenie, pomysł, notatkę czy podsumowanie dnia. Każdy wpis jest </w:t>
      </w:r>
      <w:proofErr w:type="gramStart"/>
      <w:r w:rsidR="005401D3" w:rsidRPr="005401D3">
        <w:rPr>
          <w:lang w:val="pl-PL"/>
        </w:rPr>
        <w:t>zapisywany jako</w:t>
      </w:r>
      <w:proofErr w:type="gramEnd"/>
      <w:r w:rsidR="005401D3" w:rsidRPr="005401D3">
        <w:rPr>
          <w:lang w:val="pl-PL"/>
        </w:rPr>
        <w:t xml:space="preserve"> rekord w dedykowanej tabeli w bazie danych (zdefiniowanej w models.</w:t>
      </w:r>
      <w:proofErr w:type="gramStart"/>
      <w:r w:rsidR="005401D3" w:rsidRPr="005401D3">
        <w:rPr>
          <w:lang w:val="pl-PL"/>
        </w:rPr>
        <w:t>py</w:t>
      </w:r>
      <w:proofErr w:type="gramEnd"/>
      <w:r w:rsidR="005401D3" w:rsidRPr="005401D3">
        <w:rPr>
          <w:lang w:val="pl-PL"/>
        </w:rPr>
        <w:t xml:space="preserve">). </w:t>
      </w:r>
      <w:r w:rsidR="005401D3" w:rsidRPr="00191FC8">
        <w:t xml:space="preserve">Wyświetlane </w:t>
      </w:r>
      <w:proofErr w:type="gramStart"/>
      <w:r w:rsidR="005401D3" w:rsidRPr="00191FC8">
        <w:t>są</w:t>
      </w:r>
      <w:proofErr w:type="gramEnd"/>
      <w:r w:rsidR="005401D3" w:rsidRPr="00191FC8">
        <w:t xml:space="preserve"> one w formie listy.</w:t>
      </w:r>
    </w:p>
    <w:p w:rsidR="005401D3" w:rsidRPr="005401D3" w:rsidRDefault="005401D3" w:rsidP="00193A80">
      <w:pPr>
        <w:numPr>
          <w:ilvl w:val="1"/>
          <w:numId w:val="37"/>
        </w:numPr>
        <w:spacing w:after="160" w:line="259" w:lineRule="auto"/>
        <w:rPr>
          <w:lang w:val="pl-PL"/>
        </w:rPr>
      </w:pPr>
      <w:r w:rsidRPr="005401D3">
        <w:rPr>
          <w:b/>
          <w:bCs/>
          <w:lang w:val="pl-PL"/>
        </w:rPr>
        <w:t>Cel</w:t>
      </w:r>
      <w:r w:rsidR="004A5FB0">
        <w:rPr>
          <w:b/>
          <w:bCs/>
          <w:lang w:val="pl-PL"/>
        </w:rPr>
        <w:br/>
      </w:r>
      <w:r w:rsidRPr="005401D3">
        <w:rPr>
          <w:lang w:val="pl-PL"/>
        </w:rPr>
        <w:t>Stanowi centralne repozytorium dla wszystkich spraw, które użytkownik chce śledzić lub zaplanować, odciążając jego pamięć.</w:t>
      </w:r>
    </w:p>
    <w:p w:rsidR="005401D3" w:rsidRPr="004A5FB0" w:rsidRDefault="005401D3" w:rsidP="00193A80">
      <w:pPr>
        <w:numPr>
          <w:ilvl w:val="0"/>
          <w:numId w:val="37"/>
        </w:numPr>
        <w:spacing w:after="160" w:line="259" w:lineRule="auto"/>
        <w:rPr>
          <w:lang w:val="pl-PL"/>
        </w:rPr>
      </w:pPr>
      <w:r w:rsidRPr="005401D3">
        <w:rPr>
          <w:b/>
          <w:bCs/>
          <w:lang w:val="pl-PL"/>
        </w:rPr>
        <w:t>System planowania z uwzględnieniem nastroju:</w:t>
      </w:r>
    </w:p>
    <w:p w:rsidR="004A5FB0" w:rsidRPr="005401D3" w:rsidRDefault="004A5FB0" w:rsidP="004A5FB0">
      <w:pPr>
        <w:spacing w:after="160" w:line="259" w:lineRule="auto"/>
        <w:rPr>
          <w:lang w:val="pl-PL"/>
        </w:rPr>
      </w:pPr>
    </w:p>
    <w:p w:rsidR="005401D3" w:rsidRPr="005401D3" w:rsidRDefault="004A5FB0" w:rsidP="00193A80">
      <w:pPr>
        <w:numPr>
          <w:ilvl w:val="1"/>
          <w:numId w:val="37"/>
        </w:numPr>
        <w:spacing w:after="160" w:line="259" w:lineRule="auto"/>
        <w:rPr>
          <w:lang w:val="pl-PL"/>
        </w:rPr>
      </w:pPr>
      <w:r>
        <w:rPr>
          <w:b/>
          <w:bCs/>
          <w:lang w:val="pl-PL"/>
        </w:rPr>
        <w:t>Jak to działa</w:t>
      </w:r>
      <w:r>
        <w:rPr>
          <w:b/>
          <w:bCs/>
          <w:lang w:val="pl-PL"/>
        </w:rPr>
        <w:br/>
      </w:r>
      <w:r>
        <w:rPr>
          <w:b/>
          <w:bCs/>
          <w:lang w:val="pl-PL"/>
        </w:rPr>
        <w:br/>
      </w:r>
      <w:r w:rsidR="005401D3" w:rsidRPr="005401D3">
        <w:rPr>
          <w:lang w:val="pl-PL"/>
        </w:rPr>
        <w:t> To </w:t>
      </w:r>
      <w:r w:rsidR="005401D3" w:rsidRPr="005401D3">
        <w:rPr>
          <w:b/>
          <w:bCs/>
          <w:lang w:val="pl-PL"/>
        </w:rPr>
        <w:t>unikalna cecha MoodFlow</w:t>
      </w:r>
      <w:r w:rsidR="005401D3" w:rsidRPr="005401D3">
        <w:rPr>
          <w:lang w:val="pl-PL"/>
        </w:rPr>
        <w:t>. Podczas dodawania lub edycji wpisu w dzienniku, użytkownik ma możliwość (opcjonalnie) wybrania </w:t>
      </w:r>
      <w:r w:rsidR="005401D3" w:rsidRPr="005401D3">
        <w:rPr>
          <w:b/>
          <w:bCs/>
          <w:lang w:val="pl-PL"/>
        </w:rPr>
        <w:t>nastroju</w:t>
      </w:r>
      <w:r w:rsidR="005401D3" w:rsidRPr="005401D3">
        <w:rPr>
          <w:lang w:val="pl-PL"/>
        </w:rPr>
        <w:t>, jaki mu towarzyszył w momencie tworzenia wpisu lub jaki kojarzy z danym zadaniem/wydarzeniem (np. za pomocą listy rozwijanej z ikonami emoji lub opisami: Radosny, Zmęczony, Zmotywowany, zestresowany itp</w:t>
      </w:r>
      <w:proofErr w:type="gramStart"/>
      <w:r w:rsidR="005401D3" w:rsidRPr="005401D3">
        <w:rPr>
          <w:lang w:val="pl-PL"/>
        </w:rPr>
        <w:t>.). Wybrany</w:t>
      </w:r>
      <w:proofErr w:type="gramEnd"/>
      <w:r w:rsidR="005401D3" w:rsidRPr="005401D3">
        <w:rPr>
          <w:lang w:val="pl-PL"/>
        </w:rPr>
        <w:t xml:space="preserve"> nastrój jest zapisywany w bazie danych razem z resztą informacji o wpisie.</w:t>
      </w:r>
    </w:p>
    <w:p w:rsidR="005401D3" w:rsidRDefault="004A5FB0" w:rsidP="00193A80">
      <w:pPr>
        <w:numPr>
          <w:ilvl w:val="1"/>
          <w:numId w:val="37"/>
        </w:numPr>
        <w:spacing w:after="160" w:line="259" w:lineRule="auto"/>
      </w:pPr>
      <w:r>
        <w:rPr>
          <w:b/>
          <w:bCs/>
          <w:lang w:val="pl-PL"/>
        </w:rPr>
        <w:t>Cel</w:t>
      </w:r>
      <w:r>
        <w:rPr>
          <w:b/>
          <w:bCs/>
          <w:lang w:val="pl-PL"/>
        </w:rPr>
        <w:br/>
      </w:r>
      <w:r>
        <w:rPr>
          <w:b/>
          <w:bCs/>
          <w:lang w:val="pl-PL"/>
        </w:rPr>
        <w:br/>
      </w:r>
      <w:r w:rsidR="005401D3" w:rsidRPr="005401D3">
        <w:rPr>
          <w:lang w:val="pl-PL"/>
        </w:rPr>
        <w:t> Pozwala to użytkownikowi nie tylko planować, ale też </w:t>
      </w:r>
      <w:r w:rsidR="005401D3" w:rsidRPr="005401D3">
        <w:rPr>
          <w:b/>
          <w:bCs/>
          <w:lang w:val="pl-PL"/>
        </w:rPr>
        <w:t>reflektować nad swoim samopoczuciem</w:t>
      </w:r>
      <w:r w:rsidR="005401D3" w:rsidRPr="005401D3">
        <w:rPr>
          <w:lang w:val="pl-PL"/>
        </w:rPr>
        <w:t> w kontekście wykonywanych działań. Analizując wpisy i powiązane nastroje, użytkownik może z czasem </w:t>
      </w:r>
      <w:r w:rsidR="005401D3" w:rsidRPr="005401D3">
        <w:rPr>
          <w:b/>
          <w:bCs/>
          <w:lang w:val="pl-PL"/>
        </w:rPr>
        <w:t>zidentyfikować wzorce</w:t>
      </w:r>
      <w:r w:rsidR="005401D3" w:rsidRPr="005401D3">
        <w:rPr>
          <w:lang w:val="pl-PL"/>
        </w:rPr>
        <w:t xml:space="preserve"> – </w:t>
      </w:r>
      <w:proofErr w:type="gramStart"/>
      <w:r w:rsidR="005401D3" w:rsidRPr="005401D3">
        <w:rPr>
          <w:lang w:val="pl-PL"/>
        </w:rPr>
        <w:t>np. jakie</w:t>
      </w:r>
      <w:proofErr w:type="gramEnd"/>
      <w:r w:rsidR="005401D3" w:rsidRPr="005401D3">
        <w:rPr>
          <w:lang w:val="pl-PL"/>
        </w:rPr>
        <w:t xml:space="preserve"> typy zadań poprawiają mu humor, a jakie go obciążają, lub w jakim nastroju jest najbardziej produktywny. </w:t>
      </w:r>
      <w:r w:rsidR="005401D3" w:rsidRPr="00191FC8">
        <w:t>Pomaga to w świadomym zarządzaniu energią i emocjami.</w:t>
      </w:r>
    </w:p>
    <w:p w:rsidR="004A5FB0" w:rsidRPr="00191FC8" w:rsidRDefault="004A5FB0" w:rsidP="004A5FB0">
      <w:pPr>
        <w:spacing w:after="160" w:line="259" w:lineRule="auto"/>
      </w:pPr>
    </w:p>
    <w:p w:rsidR="005401D3" w:rsidRPr="00191FC8" w:rsidRDefault="005401D3" w:rsidP="00193A80">
      <w:pPr>
        <w:numPr>
          <w:ilvl w:val="0"/>
          <w:numId w:val="37"/>
        </w:numPr>
        <w:spacing w:after="160" w:line="259" w:lineRule="auto"/>
      </w:pPr>
      <w:r w:rsidRPr="00191FC8">
        <w:rPr>
          <w:b/>
          <w:bCs/>
        </w:rPr>
        <w:lastRenderedPageBreak/>
        <w:t>Filtrowanie i statusy zadań:</w:t>
      </w:r>
      <w:r w:rsidR="004A5FB0">
        <w:rPr>
          <w:b/>
          <w:bCs/>
        </w:rPr>
        <w:br/>
      </w:r>
    </w:p>
    <w:p w:rsidR="005401D3" w:rsidRDefault="005401D3" w:rsidP="00193A80">
      <w:pPr>
        <w:numPr>
          <w:ilvl w:val="1"/>
          <w:numId w:val="37"/>
        </w:numPr>
        <w:spacing w:after="160" w:line="259" w:lineRule="auto"/>
        <w:rPr>
          <w:lang w:val="pl-PL"/>
        </w:rPr>
      </w:pPr>
      <w:r w:rsidRPr="005401D3">
        <w:rPr>
          <w:b/>
          <w:bCs/>
          <w:lang w:val="pl-PL"/>
        </w:rPr>
        <w:t xml:space="preserve">Jak to </w:t>
      </w:r>
      <w:proofErr w:type="gramStart"/>
      <w:r w:rsidRPr="005401D3">
        <w:rPr>
          <w:b/>
          <w:bCs/>
          <w:lang w:val="pl-PL"/>
        </w:rPr>
        <w:t>działa</w:t>
      </w:r>
      <w:r w:rsidR="004A5FB0">
        <w:rPr>
          <w:b/>
          <w:bCs/>
          <w:lang w:val="pl-PL"/>
        </w:rPr>
        <w:br/>
      </w:r>
      <w:r w:rsidRPr="005401D3">
        <w:rPr>
          <w:lang w:val="pl-PL"/>
        </w:rPr>
        <w:t>Aby</w:t>
      </w:r>
      <w:proofErr w:type="gramEnd"/>
      <w:r w:rsidRPr="005401D3">
        <w:rPr>
          <w:lang w:val="pl-PL"/>
        </w:rPr>
        <w:t xml:space="preserve"> ułatwić zarządzanie rosnącą liczbą wpisów, Dziennik w MoodFlow oferuje funkcje organizacji. Użytkownik może </w:t>
      </w:r>
      <w:r w:rsidRPr="005401D3">
        <w:rPr>
          <w:b/>
          <w:bCs/>
          <w:lang w:val="pl-PL"/>
        </w:rPr>
        <w:t>filtrować</w:t>
      </w:r>
      <w:r w:rsidRPr="005401D3">
        <w:rPr>
          <w:lang w:val="pl-PL"/>
        </w:rPr>
        <w:t> listę wpisów (np. po dacie, statusie, a potencjalnie nawet po nastroju). Każdemu wpisowi można nadać </w:t>
      </w:r>
      <w:r w:rsidRPr="005401D3">
        <w:rPr>
          <w:b/>
          <w:bCs/>
          <w:lang w:val="pl-PL"/>
        </w:rPr>
        <w:t>status</w:t>
      </w:r>
      <w:r w:rsidRPr="005401D3">
        <w:rPr>
          <w:lang w:val="pl-PL"/>
        </w:rPr>
        <w:t> (np. 'Nowy', 'W trakcie', 'Zrobione', 'Oczekujące'), co pozwala na łatwe śledzenie postępów. Lista zadań (implementowana np. z użyciem Bootstrapa dla estetyki) może również wyświetlać </w:t>
      </w:r>
      <w:r w:rsidRPr="005401D3">
        <w:rPr>
          <w:b/>
          <w:bCs/>
          <w:lang w:val="pl-PL"/>
        </w:rPr>
        <w:t>licznik</w:t>
      </w:r>
      <w:r w:rsidRPr="005401D3">
        <w:rPr>
          <w:lang w:val="pl-PL"/>
        </w:rPr>
        <w:t> aktywnych zadań.</w:t>
      </w:r>
    </w:p>
    <w:p w:rsidR="00C7759D" w:rsidRDefault="001D21A6" w:rsidP="00C7759D">
      <w:pPr>
        <w:spacing w:after="160" w:line="259" w:lineRule="auto"/>
        <w:rPr>
          <w:lang w:val="pl-PL"/>
        </w:rPr>
      </w:pPr>
      <w:r>
        <w:rPr>
          <w:noProof/>
          <w:lang w:val="pl-PL" w:eastAsia="pl-PL"/>
        </w:rPr>
        <w:drawing>
          <wp:inline distT="0" distB="0" distL="0" distR="0" wp14:anchorId="06D3A21B" wp14:editId="378BBD1A">
            <wp:extent cx="6598920" cy="3198304"/>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03266" cy="3200410"/>
                    </a:xfrm>
                    <a:prstGeom prst="rect">
                      <a:avLst/>
                    </a:prstGeom>
                  </pic:spPr>
                </pic:pic>
              </a:graphicData>
            </a:graphic>
          </wp:inline>
        </w:drawing>
      </w:r>
    </w:p>
    <w:p w:rsidR="00440A61" w:rsidRDefault="00440A61" w:rsidP="00440A61">
      <w:pPr>
        <w:spacing w:before="100" w:beforeAutospacing="1" w:after="100" w:afterAutospacing="1"/>
        <w:rPr>
          <w:rFonts w:eastAsia="Times New Roman" w:cs="Times New Roman"/>
          <w:szCs w:val="24"/>
          <w:lang w:val="pl-PL" w:eastAsia="pl-PL"/>
        </w:rPr>
      </w:pPr>
      <w:r w:rsidRPr="00B3356D">
        <w:rPr>
          <w:sz w:val="20"/>
          <w:lang w:val="pl-PL"/>
        </w:rPr>
        <w:t xml:space="preserve">Rysunek </w:t>
      </w:r>
      <w:r w:rsidR="00031226">
        <w:rPr>
          <w:sz w:val="20"/>
          <w:lang w:val="pl-PL"/>
        </w:rPr>
        <w:t>20</w:t>
      </w:r>
      <w:r w:rsidRPr="00B3356D">
        <w:rPr>
          <w:sz w:val="20"/>
          <w:lang w:val="pl-PL"/>
        </w:rPr>
        <w:t>.</w:t>
      </w:r>
      <w:r w:rsidRPr="00440A61">
        <w:rPr>
          <w:sz w:val="20"/>
          <w:lang w:val="pl-PL"/>
        </w:rPr>
        <w:t xml:space="preserve"> </w:t>
      </w:r>
      <w:r>
        <w:rPr>
          <w:sz w:val="20"/>
          <w:lang w:val="pl-PL"/>
        </w:rPr>
        <w:t>Endpoint do zmiany zawartości istniejącego zadania w dzienniku</w:t>
      </w:r>
    </w:p>
    <w:p w:rsidR="00440A61" w:rsidRPr="005401D3" w:rsidRDefault="00440A61" w:rsidP="00C7759D">
      <w:pPr>
        <w:spacing w:after="160" w:line="259" w:lineRule="auto"/>
        <w:rPr>
          <w:lang w:val="pl-PL"/>
        </w:rPr>
      </w:pPr>
    </w:p>
    <w:p w:rsidR="005401D3" w:rsidRPr="005401D3" w:rsidRDefault="004A5FB0" w:rsidP="00193A80">
      <w:pPr>
        <w:numPr>
          <w:ilvl w:val="1"/>
          <w:numId w:val="37"/>
        </w:numPr>
        <w:spacing w:after="160" w:line="259" w:lineRule="auto"/>
        <w:rPr>
          <w:lang w:val="pl-PL"/>
        </w:rPr>
      </w:pPr>
      <w:r>
        <w:rPr>
          <w:b/>
          <w:bCs/>
          <w:lang w:val="pl-PL"/>
        </w:rPr>
        <w:t>Cel</w:t>
      </w:r>
      <w:r>
        <w:rPr>
          <w:lang w:val="pl-PL"/>
        </w:rPr>
        <w:br/>
      </w:r>
      <w:r w:rsidR="005401D3" w:rsidRPr="005401D3">
        <w:rPr>
          <w:lang w:val="pl-PL"/>
        </w:rPr>
        <w:t>Umożliwia utrzymanie porządku, szybkie odnajdywanie potrzebnych informacji i monitorowanie realizacji zadań, co zwiększa efektywność i poczucie kontroli.</w:t>
      </w:r>
    </w:p>
    <w:p w:rsidR="005401D3" w:rsidRPr="005401D3" w:rsidRDefault="005401D3" w:rsidP="00193A80">
      <w:pPr>
        <w:numPr>
          <w:ilvl w:val="0"/>
          <w:numId w:val="37"/>
        </w:numPr>
        <w:spacing w:after="160" w:line="259" w:lineRule="auto"/>
        <w:rPr>
          <w:lang w:val="pl-PL"/>
        </w:rPr>
      </w:pPr>
      <w:r w:rsidRPr="005401D3">
        <w:rPr>
          <w:b/>
          <w:bCs/>
          <w:lang w:val="pl-PL"/>
        </w:rPr>
        <w:t>Walidacja formularzy i śledzenie czasu:</w:t>
      </w:r>
    </w:p>
    <w:p w:rsidR="00E23365" w:rsidRDefault="005401D3" w:rsidP="00193A80">
      <w:pPr>
        <w:numPr>
          <w:ilvl w:val="1"/>
          <w:numId w:val="37"/>
        </w:numPr>
        <w:spacing w:after="160" w:line="259" w:lineRule="auto"/>
        <w:rPr>
          <w:lang w:val="pl-PL"/>
        </w:rPr>
      </w:pPr>
      <w:r w:rsidRPr="005401D3">
        <w:rPr>
          <w:b/>
          <w:bCs/>
          <w:lang w:val="pl-PL"/>
        </w:rPr>
        <w:t>Jak to działa</w:t>
      </w:r>
      <w:r w:rsidR="004A5FB0">
        <w:rPr>
          <w:b/>
          <w:bCs/>
          <w:lang w:val="pl-PL"/>
        </w:rPr>
        <w:br/>
      </w:r>
      <w:r w:rsidRPr="005401D3">
        <w:rPr>
          <w:lang w:val="pl-PL"/>
        </w:rPr>
        <w:t>Formularz dodawania nowego wpisu (zdefiniowany w forms.</w:t>
      </w:r>
      <w:proofErr w:type="gramStart"/>
      <w:r w:rsidRPr="005401D3">
        <w:rPr>
          <w:lang w:val="pl-PL"/>
        </w:rPr>
        <w:t>py</w:t>
      </w:r>
      <w:proofErr w:type="gramEnd"/>
      <w:r w:rsidRPr="005401D3">
        <w:rPr>
          <w:lang w:val="pl-PL"/>
        </w:rPr>
        <w:t> i obsługiwany w views.</w:t>
      </w:r>
      <w:proofErr w:type="gramStart"/>
      <w:r w:rsidRPr="005401D3">
        <w:rPr>
          <w:lang w:val="pl-PL"/>
        </w:rPr>
        <w:t>py</w:t>
      </w:r>
      <w:proofErr w:type="gramEnd"/>
      <w:r w:rsidRPr="005401D3">
        <w:rPr>
          <w:lang w:val="pl-PL"/>
        </w:rPr>
        <w:t>) wykorzystuje wbudowane w Django mechanizmy </w:t>
      </w:r>
      <w:r w:rsidRPr="005401D3">
        <w:rPr>
          <w:b/>
          <w:bCs/>
          <w:lang w:val="pl-PL"/>
        </w:rPr>
        <w:t>walidacji</w:t>
      </w:r>
      <w:r w:rsidRPr="005401D3">
        <w:rPr>
          <w:lang w:val="pl-PL"/>
        </w:rPr>
        <w:t xml:space="preserve">. Oznacza to, że aplikacja sprawdza po stronie serwera, czy użytkownik wypełnił wymagane pola (np. tytuł wpisu) </w:t>
      </w:r>
    </w:p>
    <w:p w:rsidR="00E23365" w:rsidRDefault="00E23365" w:rsidP="00E23365">
      <w:pPr>
        <w:spacing w:after="160" w:line="259" w:lineRule="auto"/>
        <w:ind w:left="1080" w:hanging="1080"/>
        <w:rPr>
          <w:lang w:val="pl-PL"/>
        </w:rPr>
      </w:pPr>
      <w:r>
        <w:rPr>
          <w:noProof/>
          <w:lang w:val="pl-PL" w:eastAsia="pl-PL"/>
        </w:rPr>
        <w:lastRenderedPageBreak/>
        <w:drawing>
          <wp:inline distT="0" distB="0" distL="0" distR="0" wp14:anchorId="2085A557" wp14:editId="7BF5367A">
            <wp:extent cx="6172200" cy="41922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72200" cy="4192270"/>
                    </a:xfrm>
                    <a:prstGeom prst="rect">
                      <a:avLst/>
                    </a:prstGeom>
                  </pic:spPr>
                </pic:pic>
              </a:graphicData>
            </a:graphic>
          </wp:inline>
        </w:drawing>
      </w:r>
    </w:p>
    <w:p w:rsidR="00440A61" w:rsidRDefault="00440A61" w:rsidP="00440A61">
      <w:pPr>
        <w:spacing w:before="100" w:beforeAutospacing="1" w:after="100" w:afterAutospacing="1"/>
        <w:rPr>
          <w:rFonts w:eastAsia="Times New Roman" w:cs="Times New Roman"/>
          <w:szCs w:val="24"/>
          <w:lang w:val="pl-PL" w:eastAsia="pl-PL"/>
        </w:rPr>
      </w:pPr>
      <w:r w:rsidRPr="00B3356D">
        <w:rPr>
          <w:sz w:val="20"/>
          <w:lang w:val="pl-PL"/>
        </w:rPr>
        <w:t xml:space="preserve">Rysunek </w:t>
      </w:r>
      <w:r>
        <w:rPr>
          <w:sz w:val="20"/>
          <w:lang w:val="pl-PL"/>
        </w:rPr>
        <w:t>2</w:t>
      </w:r>
      <w:r w:rsidR="00031226">
        <w:rPr>
          <w:sz w:val="20"/>
          <w:lang w:val="pl-PL"/>
        </w:rPr>
        <w:t>1</w:t>
      </w:r>
      <w:r w:rsidRPr="00B3356D">
        <w:rPr>
          <w:sz w:val="20"/>
          <w:lang w:val="pl-PL"/>
        </w:rPr>
        <w:t>.</w:t>
      </w:r>
      <w:r w:rsidRPr="00440A61">
        <w:rPr>
          <w:sz w:val="20"/>
          <w:lang w:val="pl-PL"/>
        </w:rPr>
        <w:t xml:space="preserve"> </w:t>
      </w:r>
      <w:r>
        <w:rPr>
          <w:sz w:val="20"/>
          <w:lang w:val="pl-PL"/>
        </w:rPr>
        <w:t xml:space="preserve">Widok formularza z walidacją pól, aby </w:t>
      </w:r>
      <w:r w:rsidR="00845F68">
        <w:rPr>
          <w:sz w:val="20"/>
          <w:lang w:val="pl-PL"/>
        </w:rPr>
        <w:t xml:space="preserve">dać znać </w:t>
      </w:r>
      <w:proofErr w:type="gramStart"/>
      <w:r w:rsidR="00845F68">
        <w:rPr>
          <w:sz w:val="20"/>
          <w:lang w:val="pl-PL"/>
        </w:rPr>
        <w:t>userowi co</w:t>
      </w:r>
      <w:proofErr w:type="gramEnd"/>
      <w:r w:rsidR="00845F68">
        <w:rPr>
          <w:sz w:val="20"/>
          <w:lang w:val="pl-PL"/>
        </w:rPr>
        <w:t xml:space="preserve"> musi zrobić. Oznacza to, że kolumny w bazie maja oznaczone, że nie mogą być puste notNull</w:t>
      </w:r>
    </w:p>
    <w:p w:rsidR="00440A61" w:rsidRDefault="00440A61" w:rsidP="00E23365">
      <w:pPr>
        <w:spacing w:after="160" w:line="259" w:lineRule="auto"/>
        <w:ind w:left="1080" w:hanging="1080"/>
        <w:rPr>
          <w:lang w:val="pl-PL"/>
        </w:rPr>
      </w:pPr>
    </w:p>
    <w:p w:rsidR="005401D3" w:rsidRPr="005401D3" w:rsidRDefault="005401D3" w:rsidP="00E23365">
      <w:pPr>
        <w:spacing w:after="160" w:line="259" w:lineRule="auto"/>
        <w:ind w:left="1440"/>
        <w:rPr>
          <w:lang w:val="pl-PL"/>
        </w:rPr>
      </w:pPr>
      <w:proofErr w:type="gramStart"/>
      <w:r w:rsidRPr="005401D3">
        <w:rPr>
          <w:lang w:val="pl-PL"/>
        </w:rPr>
        <w:t>i</w:t>
      </w:r>
      <w:proofErr w:type="gramEnd"/>
      <w:r w:rsidRPr="005401D3">
        <w:rPr>
          <w:lang w:val="pl-PL"/>
        </w:rPr>
        <w:t xml:space="preserve"> czy wprowadzone dane są w poprawnym formacie (np. data), zanim pozwoli na zapisanie wpisu. Każdy wpis w bazie danych automatycznie otrzymuje </w:t>
      </w:r>
      <w:r w:rsidRPr="005401D3">
        <w:rPr>
          <w:b/>
          <w:bCs/>
          <w:lang w:val="pl-PL"/>
        </w:rPr>
        <w:t>znaczniki czasu</w:t>
      </w:r>
      <w:proofErr w:type="gramStart"/>
      <w:r w:rsidRPr="005401D3">
        <w:rPr>
          <w:lang w:val="pl-PL"/>
        </w:rPr>
        <w:t>: created</w:t>
      </w:r>
      <w:proofErr w:type="gramEnd"/>
      <w:r w:rsidRPr="005401D3">
        <w:rPr>
          <w:lang w:val="pl-PL"/>
        </w:rPr>
        <w:t>_at (kiedy został utworzony) i updated_at (kiedy był ostatnio modyfikowany).</w:t>
      </w:r>
    </w:p>
    <w:p w:rsidR="005401D3" w:rsidRDefault="005401D3" w:rsidP="00193A80">
      <w:pPr>
        <w:numPr>
          <w:ilvl w:val="1"/>
          <w:numId w:val="37"/>
        </w:numPr>
        <w:spacing w:after="160" w:line="259" w:lineRule="auto"/>
        <w:rPr>
          <w:lang w:val="pl-PL"/>
        </w:rPr>
      </w:pPr>
      <w:r w:rsidRPr="005401D3">
        <w:rPr>
          <w:b/>
          <w:bCs/>
          <w:lang w:val="pl-PL"/>
        </w:rPr>
        <w:t>Cel</w:t>
      </w:r>
      <w:r w:rsidR="004A5FB0">
        <w:rPr>
          <w:b/>
          <w:bCs/>
          <w:lang w:val="pl-PL"/>
        </w:rPr>
        <w:br/>
      </w:r>
      <w:r w:rsidRPr="005401D3">
        <w:rPr>
          <w:lang w:val="pl-PL"/>
        </w:rPr>
        <w:t>Walidacja zapewnia</w:t>
      </w:r>
      <w:r w:rsidR="004A5FB0">
        <w:rPr>
          <w:lang w:val="pl-PL"/>
        </w:rPr>
        <w:t xml:space="preserve"> integralność danych w bazie. Tabele techniczne tj. created_at, created_by</w:t>
      </w:r>
      <w:r w:rsidRPr="005401D3">
        <w:rPr>
          <w:lang w:val="pl-PL"/>
        </w:rPr>
        <w:t xml:space="preserve"> są przydatne do sortowania wpisów i śledzenia historii zmian.</w:t>
      </w:r>
    </w:p>
    <w:p w:rsidR="00377681" w:rsidRDefault="00377681" w:rsidP="00377681">
      <w:pPr>
        <w:spacing w:after="160" w:line="259" w:lineRule="auto"/>
        <w:rPr>
          <w:lang w:val="pl-PL"/>
        </w:rPr>
      </w:pPr>
    </w:p>
    <w:p w:rsidR="00377681" w:rsidRPr="005401D3" w:rsidRDefault="00377681" w:rsidP="00377681">
      <w:pPr>
        <w:spacing w:after="160" w:line="259" w:lineRule="auto"/>
        <w:rPr>
          <w:lang w:val="pl-PL"/>
        </w:rPr>
      </w:pPr>
    </w:p>
    <w:p w:rsidR="005401D3" w:rsidRPr="00191FC8" w:rsidRDefault="005401D3" w:rsidP="005401D3">
      <w:pPr>
        <w:spacing w:after="160" w:line="259" w:lineRule="auto"/>
      </w:pPr>
      <w:r w:rsidRPr="00191FC8">
        <w:rPr>
          <w:b/>
          <w:bCs/>
        </w:rPr>
        <w:t>3.4. Moduł Finansowy</w:t>
      </w:r>
    </w:p>
    <w:p w:rsidR="005401D3" w:rsidRPr="005401D3" w:rsidRDefault="005401D3" w:rsidP="005401D3">
      <w:pPr>
        <w:spacing w:after="160" w:line="259" w:lineRule="auto"/>
        <w:rPr>
          <w:lang w:val="pl-PL"/>
        </w:rPr>
      </w:pPr>
      <w:r w:rsidRPr="005401D3">
        <w:rPr>
          <w:lang w:val="pl-PL"/>
        </w:rPr>
        <w:t>Ta sekcja aplikacji MoodFlow pomaga użytkownikowi w podstawowym monitorowaniu jego finansów osobistych.</w:t>
      </w:r>
    </w:p>
    <w:p w:rsidR="005401D3" w:rsidRPr="00191FC8" w:rsidRDefault="005401D3" w:rsidP="00193A80">
      <w:pPr>
        <w:numPr>
          <w:ilvl w:val="0"/>
          <w:numId w:val="38"/>
        </w:numPr>
        <w:spacing w:after="160" w:line="259" w:lineRule="auto"/>
      </w:pPr>
      <w:r w:rsidRPr="00191FC8">
        <w:rPr>
          <w:b/>
          <w:bCs/>
        </w:rPr>
        <w:t>Kontrola wydatków i przychodów:</w:t>
      </w:r>
    </w:p>
    <w:p w:rsidR="005401D3" w:rsidRPr="005401D3" w:rsidRDefault="005401D3" w:rsidP="00193A80">
      <w:pPr>
        <w:numPr>
          <w:ilvl w:val="1"/>
          <w:numId w:val="38"/>
        </w:numPr>
        <w:spacing w:after="160" w:line="259" w:lineRule="auto"/>
        <w:rPr>
          <w:lang w:val="pl-PL"/>
        </w:rPr>
      </w:pPr>
      <w:r w:rsidRPr="005401D3">
        <w:rPr>
          <w:b/>
          <w:bCs/>
          <w:lang w:val="pl-PL"/>
        </w:rPr>
        <w:t>Jak to działa</w:t>
      </w:r>
      <w:r w:rsidR="00C7759D">
        <w:rPr>
          <w:b/>
          <w:bCs/>
          <w:lang w:val="pl-PL"/>
        </w:rPr>
        <w:br/>
      </w:r>
      <w:r w:rsidRPr="005401D3">
        <w:rPr>
          <w:lang w:val="pl-PL"/>
        </w:rPr>
        <w:t>Podstawą modułu jest możliwość </w:t>
      </w:r>
      <w:r w:rsidRPr="005401D3">
        <w:rPr>
          <w:b/>
          <w:bCs/>
          <w:lang w:val="pl-PL"/>
        </w:rPr>
        <w:t>rejestrowania transakcji finansowych</w:t>
      </w:r>
      <w:r w:rsidRPr="005401D3">
        <w:rPr>
          <w:lang w:val="pl-PL"/>
        </w:rPr>
        <w:t xml:space="preserve">. Użytkownik za pomocą prostego formularza może dodać nowy przychód (np. pensja, dodatkowy zarobek) lub wydatek (np. zakupy spożywcze, rachunki, rozrywka). </w:t>
      </w:r>
      <w:r w:rsidRPr="005401D3">
        <w:rPr>
          <w:lang w:val="pl-PL"/>
        </w:rPr>
        <w:lastRenderedPageBreak/>
        <w:t>Każdą transakcję można opisać, podać kwotę i datę. Opcjonalnie można dodać kategorie (np. 'Jedzenie', 'Transport', 'Mieszkanie'), co ułatwia późniejszą analizę. Dane są zapisywane w dedykowanych modelach w bazie danych.</w:t>
      </w:r>
    </w:p>
    <w:p w:rsidR="005401D3" w:rsidRPr="00191FC8" w:rsidRDefault="005401D3" w:rsidP="00193A80">
      <w:pPr>
        <w:numPr>
          <w:ilvl w:val="1"/>
          <w:numId w:val="38"/>
        </w:numPr>
        <w:spacing w:after="160" w:line="259" w:lineRule="auto"/>
      </w:pPr>
      <w:r w:rsidRPr="005401D3">
        <w:rPr>
          <w:b/>
          <w:bCs/>
          <w:lang w:val="pl-PL"/>
        </w:rPr>
        <w:t>Cel</w:t>
      </w:r>
      <w:r w:rsidR="00C7759D">
        <w:rPr>
          <w:b/>
          <w:bCs/>
          <w:lang w:val="pl-PL"/>
        </w:rPr>
        <w:br/>
      </w:r>
      <w:r w:rsidRPr="005401D3">
        <w:rPr>
          <w:lang w:val="pl-PL"/>
        </w:rPr>
        <w:t xml:space="preserve">Umożliwia użytkownikowi uzyskanie świadomości, skąd pochodzą jego pieniądze i na co są wydawane. </w:t>
      </w:r>
      <w:r w:rsidRPr="00191FC8">
        <w:t>To pierwszy krok do świadomego zarządzania budżetem.</w:t>
      </w:r>
    </w:p>
    <w:p w:rsidR="005401D3" w:rsidRPr="00191FC8" w:rsidRDefault="005401D3" w:rsidP="00193A80">
      <w:pPr>
        <w:numPr>
          <w:ilvl w:val="0"/>
          <w:numId w:val="38"/>
        </w:numPr>
        <w:spacing w:after="160" w:line="259" w:lineRule="auto"/>
      </w:pPr>
      <w:r w:rsidRPr="00191FC8">
        <w:rPr>
          <w:b/>
          <w:bCs/>
        </w:rPr>
        <w:t>Historia transakcji finansowych:</w:t>
      </w:r>
    </w:p>
    <w:p w:rsidR="005401D3" w:rsidRPr="005401D3" w:rsidRDefault="005401D3" w:rsidP="00193A80">
      <w:pPr>
        <w:numPr>
          <w:ilvl w:val="1"/>
          <w:numId w:val="38"/>
        </w:numPr>
        <w:spacing w:after="160" w:line="259" w:lineRule="auto"/>
        <w:rPr>
          <w:lang w:val="pl-PL"/>
        </w:rPr>
      </w:pPr>
      <w:r w:rsidRPr="005401D3">
        <w:rPr>
          <w:b/>
          <w:bCs/>
          <w:lang w:val="pl-PL"/>
        </w:rPr>
        <w:t>Jak to działa</w:t>
      </w:r>
      <w:r w:rsidR="00C7759D">
        <w:rPr>
          <w:b/>
          <w:bCs/>
          <w:lang w:val="pl-PL"/>
        </w:rPr>
        <w:br/>
      </w:r>
      <w:r w:rsidRPr="005401D3">
        <w:rPr>
          <w:lang w:val="pl-PL"/>
        </w:rPr>
        <w:t>Wszystkie wprowadzone przez użytkownika transakcje (zarówno przychody, jak i wydatki) są dostępne w formie </w:t>
      </w:r>
      <w:r w:rsidRPr="005401D3">
        <w:rPr>
          <w:b/>
          <w:bCs/>
          <w:lang w:val="pl-PL"/>
        </w:rPr>
        <w:t>chronologicznej listy</w:t>
      </w:r>
      <w:r w:rsidRPr="005401D3">
        <w:rPr>
          <w:lang w:val="pl-PL"/>
        </w:rPr>
        <w:t> lub tabeli. Użytkownik może przeglądać historię swoich finansów</w:t>
      </w:r>
      <w:r w:rsidR="00C7759D">
        <w:rPr>
          <w:lang w:val="pl-PL"/>
        </w:rPr>
        <w:t xml:space="preserve"> </w:t>
      </w:r>
      <w:r w:rsidRPr="005401D3">
        <w:rPr>
          <w:lang w:val="pl-PL"/>
        </w:rPr>
        <w:t>i wyszukiwać konkretne operacje.</w:t>
      </w:r>
    </w:p>
    <w:p w:rsidR="005401D3" w:rsidRPr="005401D3" w:rsidRDefault="005401D3" w:rsidP="00193A80">
      <w:pPr>
        <w:numPr>
          <w:ilvl w:val="1"/>
          <w:numId w:val="38"/>
        </w:numPr>
        <w:spacing w:after="160" w:line="259" w:lineRule="auto"/>
        <w:rPr>
          <w:lang w:val="pl-PL"/>
        </w:rPr>
      </w:pPr>
      <w:r w:rsidRPr="005401D3">
        <w:rPr>
          <w:b/>
          <w:bCs/>
          <w:lang w:val="pl-PL"/>
        </w:rPr>
        <w:t>Cel</w:t>
      </w:r>
      <w:r w:rsidR="00C7759D">
        <w:rPr>
          <w:b/>
          <w:bCs/>
          <w:lang w:val="pl-PL"/>
        </w:rPr>
        <w:br/>
      </w:r>
      <w:r w:rsidRPr="005401D3">
        <w:rPr>
          <w:lang w:val="pl-PL"/>
        </w:rPr>
        <w:t>Zapewnia pełny wgląd w przeszłe przepływy finansowe, co jest niezbędne do analizy i planowania przyszłych budżetów.</w:t>
      </w:r>
    </w:p>
    <w:p w:rsidR="005401D3" w:rsidRPr="00191FC8" w:rsidRDefault="005401D3" w:rsidP="00193A80">
      <w:pPr>
        <w:numPr>
          <w:ilvl w:val="0"/>
          <w:numId w:val="38"/>
        </w:numPr>
        <w:spacing w:after="160" w:line="259" w:lineRule="auto"/>
      </w:pPr>
      <w:r w:rsidRPr="00191FC8">
        <w:rPr>
          <w:b/>
          <w:bCs/>
        </w:rPr>
        <w:t>Budżetowanie i oszczędności:</w:t>
      </w:r>
    </w:p>
    <w:p w:rsidR="005401D3" w:rsidRPr="005401D3" w:rsidRDefault="005401D3" w:rsidP="00193A80">
      <w:pPr>
        <w:numPr>
          <w:ilvl w:val="1"/>
          <w:numId w:val="38"/>
        </w:numPr>
        <w:spacing w:after="160" w:line="259" w:lineRule="auto"/>
        <w:rPr>
          <w:lang w:val="pl-PL"/>
        </w:rPr>
      </w:pPr>
      <w:r w:rsidRPr="005401D3">
        <w:rPr>
          <w:b/>
          <w:bCs/>
          <w:lang w:val="pl-PL"/>
        </w:rPr>
        <w:t>Jak to działa</w:t>
      </w:r>
      <w:r w:rsidR="00C7759D">
        <w:rPr>
          <w:b/>
          <w:bCs/>
          <w:lang w:val="pl-PL"/>
        </w:rPr>
        <w:br/>
      </w:r>
      <w:r w:rsidRPr="005401D3">
        <w:rPr>
          <w:lang w:val="pl-PL"/>
        </w:rPr>
        <w:t>W bardziej rozbudowanej wersji moduł mógłby pozwalać na definiowanie </w:t>
      </w:r>
      <w:r w:rsidRPr="005401D3">
        <w:rPr>
          <w:b/>
          <w:bCs/>
          <w:lang w:val="pl-PL"/>
        </w:rPr>
        <w:t>miesięcznych budżetów</w:t>
      </w:r>
      <w:r w:rsidRPr="005401D3">
        <w:rPr>
          <w:lang w:val="pl-PL"/>
        </w:rPr>
        <w:t> dla poszczególnych kategorii wydatków i śledzenie ich realizacji. Użytkownik mógłby również definiować </w:t>
      </w:r>
      <w:r w:rsidRPr="005401D3">
        <w:rPr>
          <w:b/>
          <w:bCs/>
          <w:lang w:val="pl-PL"/>
        </w:rPr>
        <w:t>cele oszczędnościowe</w:t>
      </w:r>
      <w:r w:rsidRPr="005401D3">
        <w:rPr>
          <w:lang w:val="pl-PL"/>
        </w:rPr>
        <w:t> (np. "Wakacje - 3000 zł") i monitorować postępy w ich osiąganiu, wprowadzając wpłaty na poczet tych celów. W podstawowej wersji MoodFlow, funkcja ta może ograniczać się do prostego śledzenia sumy zadeklarowanych oszczędności.</w:t>
      </w:r>
    </w:p>
    <w:p w:rsidR="005401D3" w:rsidRPr="005401D3" w:rsidRDefault="005401D3" w:rsidP="00193A80">
      <w:pPr>
        <w:numPr>
          <w:ilvl w:val="1"/>
          <w:numId w:val="38"/>
        </w:numPr>
        <w:spacing w:after="160" w:line="259" w:lineRule="auto"/>
        <w:rPr>
          <w:lang w:val="pl-PL"/>
        </w:rPr>
      </w:pPr>
      <w:r w:rsidRPr="005401D3">
        <w:rPr>
          <w:b/>
          <w:bCs/>
          <w:lang w:val="pl-PL"/>
        </w:rPr>
        <w:t>Cel</w:t>
      </w:r>
      <w:r w:rsidR="00C7759D">
        <w:rPr>
          <w:b/>
          <w:bCs/>
          <w:lang w:val="pl-PL"/>
        </w:rPr>
        <w:br/>
      </w:r>
      <w:r w:rsidRPr="005401D3">
        <w:rPr>
          <w:lang w:val="pl-PL"/>
        </w:rPr>
        <w:t>Wspiera proaktywne zarządzanie finansami, pomagając użytkownikowi planować wydatki, kontrolować je w ramach założonego budżetu i systematycznie odkładać pieniądze na ważne cele.</w:t>
      </w:r>
    </w:p>
    <w:p w:rsidR="005401D3" w:rsidRDefault="005401D3" w:rsidP="005401D3">
      <w:pPr>
        <w:rPr>
          <w:lang w:val="pl-PL"/>
        </w:rPr>
      </w:pPr>
    </w:p>
    <w:p w:rsidR="00E23365" w:rsidRDefault="00E23365" w:rsidP="005401D3">
      <w:pPr>
        <w:rPr>
          <w:lang w:val="pl-PL"/>
        </w:rPr>
      </w:pPr>
    </w:p>
    <w:p w:rsidR="00E23365" w:rsidRPr="005401D3" w:rsidRDefault="00E23365" w:rsidP="005401D3">
      <w:pPr>
        <w:rPr>
          <w:lang w:val="pl-PL"/>
        </w:rPr>
      </w:pPr>
    </w:p>
    <w:p w:rsidR="005401D3" w:rsidRPr="00E23365" w:rsidRDefault="00E23365" w:rsidP="00507358">
      <w:pPr>
        <w:rPr>
          <w:b/>
          <w:sz w:val="28"/>
          <w:lang w:val="pl-PL"/>
        </w:rPr>
      </w:pPr>
      <w:r w:rsidRPr="00E23365">
        <w:rPr>
          <w:b/>
          <w:sz w:val="28"/>
          <w:lang w:val="pl-PL"/>
        </w:rPr>
        <w:t>Rozdział IV: Implementacja techniczna</w:t>
      </w:r>
    </w:p>
    <w:p w:rsidR="00E23365" w:rsidRPr="00E23365" w:rsidRDefault="00E23365" w:rsidP="00E23365">
      <w:pPr>
        <w:spacing w:after="160" w:line="360" w:lineRule="auto"/>
        <w:rPr>
          <w:lang w:val="pl-PL"/>
        </w:rPr>
      </w:pPr>
      <w:r w:rsidRPr="00E23365">
        <w:rPr>
          <w:b/>
          <w:bCs/>
          <w:lang w:val="pl-PL"/>
        </w:rPr>
        <w:t>4.1. Struktura projektu Django</w:t>
      </w:r>
    </w:p>
    <w:p w:rsidR="00E23365" w:rsidRPr="00430A39" w:rsidRDefault="00E23365" w:rsidP="00430A39">
      <w:pPr>
        <w:spacing w:after="160" w:line="360" w:lineRule="auto"/>
        <w:ind w:firstLine="360"/>
        <w:rPr>
          <w:lang w:val="pl-PL"/>
        </w:rPr>
      </w:pPr>
      <w:r w:rsidRPr="00E23365">
        <w:rPr>
          <w:lang w:val="pl-PL"/>
        </w:rPr>
        <w:t xml:space="preserve">Aplikacja MoodFlow została zbudowana w oparciu o framework Django, który narzuca pewną logiczną organizację kodu, zgodną ze wzorcem MVT (Model-View-Template). </w:t>
      </w:r>
      <w:r w:rsidRPr="00430A39">
        <w:rPr>
          <w:lang w:val="pl-PL"/>
        </w:rPr>
        <w:t>Kluczowe pliki i ich rola w projekcie są następujące:</w:t>
      </w:r>
    </w:p>
    <w:p w:rsidR="00E23365" w:rsidRPr="00E23365" w:rsidRDefault="00E23365" w:rsidP="00193A80">
      <w:pPr>
        <w:numPr>
          <w:ilvl w:val="0"/>
          <w:numId w:val="39"/>
        </w:numPr>
        <w:spacing w:after="160" w:line="360" w:lineRule="auto"/>
        <w:rPr>
          <w:lang w:val="pl-PL"/>
        </w:rPr>
      </w:pPr>
      <w:r w:rsidRPr="00E23365">
        <w:rPr>
          <w:b/>
          <w:bCs/>
          <w:lang w:val="pl-PL"/>
        </w:rPr>
        <w:t>Rola plików models.py</w:t>
      </w:r>
      <w:proofErr w:type="gramStart"/>
      <w:r w:rsidRPr="00E23365">
        <w:rPr>
          <w:b/>
          <w:bCs/>
          <w:lang w:val="pl-PL"/>
        </w:rPr>
        <w:t>, views</w:t>
      </w:r>
      <w:proofErr w:type="gramEnd"/>
      <w:r w:rsidRPr="00E23365">
        <w:rPr>
          <w:b/>
          <w:bCs/>
          <w:lang w:val="pl-PL"/>
        </w:rPr>
        <w:t>.</w:t>
      </w:r>
      <w:proofErr w:type="gramStart"/>
      <w:r w:rsidRPr="00E23365">
        <w:rPr>
          <w:b/>
          <w:bCs/>
          <w:lang w:val="pl-PL"/>
        </w:rPr>
        <w:t>py</w:t>
      </w:r>
      <w:proofErr w:type="gramEnd"/>
      <w:r w:rsidRPr="00E23365">
        <w:rPr>
          <w:b/>
          <w:bCs/>
          <w:lang w:val="pl-PL"/>
        </w:rPr>
        <w:t> i urls.</w:t>
      </w:r>
      <w:proofErr w:type="gramStart"/>
      <w:r w:rsidRPr="00E23365">
        <w:rPr>
          <w:b/>
          <w:bCs/>
          <w:lang w:val="pl-PL"/>
        </w:rPr>
        <w:t>py</w:t>
      </w:r>
      <w:proofErr w:type="gramEnd"/>
      <w:r w:rsidRPr="00E23365">
        <w:rPr>
          <w:b/>
          <w:bCs/>
          <w:lang w:val="pl-PL"/>
        </w:rPr>
        <w:t>:</w:t>
      </w:r>
    </w:p>
    <w:p w:rsidR="00E23365" w:rsidRPr="00366067" w:rsidRDefault="00E23365" w:rsidP="00193A80">
      <w:pPr>
        <w:numPr>
          <w:ilvl w:val="1"/>
          <w:numId w:val="39"/>
        </w:numPr>
        <w:spacing w:after="160" w:line="360" w:lineRule="auto"/>
      </w:pPr>
      <w:proofErr w:type="gramStart"/>
      <w:r w:rsidRPr="00E23365">
        <w:rPr>
          <w:b/>
          <w:bCs/>
          <w:lang w:val="pl-PL"/>
        </w:rPr>
        <w:lastRenderedPageBreak/>
        <w:t>models</w:t>
      </w:r>
      <w:proofErr w:type="gramEnd"/>
      <w:r w:rsidRPr="00E23365">
        <w:rPr>
          <w:b/>
          <w:bCs/>
          <w:lang w:val="pl-PL"/>
        </w:rPr>
        <w:t>.py (Modele</w:t>
      </w:r>
      <w:proofErr w:type="gramStart"/>
      <w:r w:rsidRPr="00E23365">
        <w:rPr>
          <w:b/>
          <w:bCs/>
          <w:lang w:val="pl-PL"/>
        </w:rPr>
        <w:t>):</w:t>
      </w:r>
      <w:r w:rsidRPr="00E23365">
        <w:rPr>
          <w:lang w:val="pl-PL"/>
        </w:rPr>
        <w:t> Ten</w:t>
      </w:r>
      <w:proofErr w:type="gramEnd"/>
      <w:r w:rsidRPr="00E23365">
        <w:rPr>
          <w:lang w:val="pl-PL"/>
        </w:rPr>
        <w:t xml:space="preserve"> plik jest sercem definicji danych aplikacji. To tutaj, za pomocą klas Pythona, zdefiniowano struktury tabel, które przechowują wszystkie informacje w MoodFlow. </w:t>
      </w:r>
      <w:r w:rsidRPr="00366067">
        <w:t>Przykładowo:</w:t>
      </w:r>
    </w:p>
    <w:p w:rsidR="00E23365" w:rsidRPr="00E23365" w:rsidRDefault="00E23365" w:rsidP="00193A80">
      <w:pPr>
        <w:numPr>
          <w:ilvl w:val="2"/>
          <w:numId w:val="39"/>
        </w:numPr>
        <w:spacing w:after="160" w:line="360" w:lineRule="auto"/>
        <w:rPr>
          <w:lang w:val="pl-PL"/>
        </w:rPr>
      </w:pPr>
      <w:r w:rsidRPr="00E23365">
        <w:rPr>
          <w:lang w:val="pl-PL"/>
        </w:rPr>
        <w:t>W module Dziennika, model Task definiuje pola takie jak title</w:t>
      </w:r>
      <w:proofErr w:type="gramStart"/>
      <w:r w:rsidRPr="00E23365">
        <w:rPr>
          <w:lang w:val="pl-PL"/>
        </w:rPr>
        <w:t> , description</w:t>
      </w:r>
      <w:proofErr w:type="gramEnd"/>
      <w:r w:rsidRPr="00E23365">
        <w:rPr>
          <w:lang w:val="pl-PL"/>
        </w:rPr>
        <w:t xml:space="preserve">, status (np. </w:t>
      </w:r>
      <w:r>
        <w:rPr>
          <w:lang w:val="pl-PL"/>
        </w:rPr>
        <w:t>Ukończone</w:t>
      </w:r>
      <w:r w:rsidRPr="00E23365">
        <w:rPr>
          <w:lang w:val="pl-PL"/>
        </w:rPr>
        <w:t xml:space="preserve">, </w:t>
      </w:r>
      <w:r>
        <w:rPr>
          <w:lang w:val="pl-PL"/>
        </w:rPr>
        <w:t>W trakcie</w:t>
      </w:r>
      <w:r w:rsidRPr="00E23365">
        <w:rPr>
          <w:lang w:val="pl-PL"/>
        </w:rPr>
        <w:t>), mood (powiązany nastrój) oraz klucz obcy user łączący zadanie z konkretnym użytkownikiem.</w:t>
      </w:r>
    </w:p>
    <w:p w:rsidR="00E23365" w:rsidRPr="00E23365" w:rsidRDefault="00E23365" w:rsidP="00193A80">
      <w:pPr>
        <w:numPr>
          <w:ilvl w:val="2"/>
          <w:numId w:val="39"/>
        </w:numPr>
        <w:spacing w:after="160" w:line="360" w:lineRule="auto"/>
        <w:rPr>
          <w:lang w:val="pl-PL"/>
        </w:rPr>
      </w:pPr>
      <w:r w:rsidRPr="00E23365">
        <w:rPr>
          <w:lang w:val="pl-PL"/>
        </w:rPr>
        <w:t>W module Finansów, modele Transaction definiują pola amount (kwota</w:t>
      </w:r>
      <w:proofErr w:type="gramStart"/>
      <w:r w:rsidRPr="00E23365">
        <w:rPr>
          <w:lang w:val="pl-PL"/>
        </w:rPr>
        <w:t>), date</w:t>
      </w:r>
      <w:proofErr w:type="gramEnd"/>
      <w:r w:rsidRPr="00E23365">
        <w:rPr>
          <w:lang w:val="pl-PL"/>
        </w:rPr>
        <w:t> (data), category (kategoria), type ('przychód'/'wydatek') i również klucz obcy user.</w:t>
      </w:r>
    </w:p>
    <w:p w:rsidR="00E23365" w:rsidRPr="00E23365" w:rsidRDefault="00E23365" w:rsidP="00193A80">
      <w:pPr>
        <w:numPr>
          <w:ilvl w:val="2"/>
          <w:numId w:val="39"/>
        </w:numPr>
        <w:spacing w:after="160" w:line="360" w:lineRule="auto"/>
        <w:rPr>
          <w:lang w:val="pl-PL"/>
        </w:rPr>
      </w:pPr>
      <w:r w:rsidRPr="00E23365">
        <w:rPr>
          <w:lang w:val="pl-PL"/>
        </w:rPr>
        <w:t>W module Asystenta AI, model Conversation łączy rozmowę z użytkownikiem (user) i przechowuje jej tytuł (title), a model Message przechowuje treść wiadomości (</w:t>
      </w:r>
      <w:r>
        <w:rPr>
          <w:lang w:val="pl-PL"/>
        </w:rPr>
        <w:t>message</w:t>
      </w:r>
      <w:r w:rsidRPr="00E23365">
        <w:rPr>
          <w:lang w:val="pl-PL"/>
        </w:rPr>
        <w:t>), nadawcę i jest powiązany z konkretną konwersacją (conversation).</w:t>
      </w:r>
      <w:r w:rsidRPr="00E23365">
        <w:rPr>
          <w:lang w:val="pl-PL"/>
        </w:rPr>
        <w:br/>
        <w:t>Dzięki systemowi ORM Django, te definicje Pythona są automatycznie mapowane na tabele w bazie danych SQLite.</w:t>
      </w:r>
    </w:p>
    <w:p w:rsidR="00E23365" w:rsidRPr="00366067" w:rsidRDefault="00E23365" w:rsidP="00193A80">
      <w:pPr>
        <w:numPr>
          <w:ilvl w:val="1"/>
          <w:numId w:val="39"/>
        </w:numPr>
        <w:spacing w:after="160" w:line="360" w:lineRule="auto"/>
      </w:pPr>
      <w:proofErr w:type="gramStart"/>
      <w:r w:rsidRPr="00E23365">
        <w:rPr>
          <w:b/>
          <w:bCs/>
          <w:lang w:val="pl-PL"/>
        </w:rPr>
        <w:t>views</w:t>
      </w:r>
      <w:proofErr w:type="gramEnd"/>
      <w:r w:rsidRPr="00E23365">
        <w:rPr>
          <w:b/>
          <w:bCs/>
          <w:lang w:val="pl-PL"/>
        </w:rPr>
        <w:t>.py (Widoki</w:t>
      </w:r>
      <w:proofErr w:type="gramStart"/>
      <w:r w:rsidRPr="00E23365">
        <w:rPr>
          <w:b/>
          <w:bCs/>
          <w:lang w:val="pl-PL"/>
        </w:rPr>
        <w:t>):</w:t>
      </w:r>
      <w:r w:rsidRPr="00E23365">
        <w:rPr>
          <w:lang w:val="pl-PL"/>
        </w:rPr>
        <w:t> Pliki</w:t>
      </w:r>
      <w:proofErr w:type="gramEnd"/>
      <w:r w:rsidRPr="00E23365">
        <w:rPr>
          <w:lang w:val="pl-PL"/>
        </w:rPr>
        <w:t xml:space="preserve"> te zawierają logikę biznesową aplikacji – to one decydują, co ma się wydarzyć, gdy użytkownik odwiedza dany adres URL lub wykonuje akcję. </w:t>
      </w:r>
      <w:r w:rsidRPr="00366067">
        <w:t>Widoki w MoodFlow:</w:t>
      </w:r>
    </w:p>
    <w:p w:rsidR="00E23365" w:rsidRPr="00E23365" w:rsidRDefault="00E23365" w:rsidP="00193A80">
      <w:pPr>
        <w:numPr>
          <w:ilvl w:val="2"/>
          <w:numId w:val="39"/>
        </w:numPr>
        <w:spacing w:after="160" w:line="360" w:lineRule="auto"/>
        <w:rPr>
          <w:lang w:val="pl-PL"/>
        </w:rPr>
      </w:pPr>
      <w:r w:rsidRPr="00E23365">
        <w:rPr>
          <w:lang w:val="pl-PL"/>
        </w:rPr>
        <w:t>Odbierają żądania HTTP (</w:t>
      </w:r>
      <w:proofErr w:type="gramStart"/>
      <w:r w:rsidRPr="00E23365">
        <w:rPr>
          <w:lang w:val="pl-PL"/>
        </w:rPr>
        <w:t>np. gdy</w:t>
      </w:r>
      <w:proofErr w:type="gramEnd"/>
      <w:r w:rsidRPr="00E23365">
        <w:rPr>
          <w:lang w:val="pl-PL"/>
        </w:rPr>
        <w:t xml:space="preserve"> użytkownik klika "Dodaj zadanie" lub wysyła wiadomość do AI).</w:t>
      </w:r>
    </w:p>
    <w:p w:rsidR="00E23365" w:rsidRPr="00E23365" w:rsidRDefault="00E23365" w:rsidP="00193A80">
      <w:pPr>
        <w:numPr>
          <w:ilvl w:val="2"/>
          <w:numId w:val="39"/>
        </w:numPr>
        <w:spacing w:after="160" w:line="360" w:lineRule="auto"/>
        <w:rPr>
          <w:lang w:val="pl-PL"/>
        </w:rPr>
      </w:pPr>
      <w:r w:rsidRPr="00E23365">
        <w:rPr>
          <w:lang w:val="pl-PL"/>
        </w:rPr>
        <w:t>Komunikują się z modelami (poprzez ORM), aby pobrać dane (np. listę zadań dla zalogowanego użytkownika) lub zapisać nowe informacje (np. nową transakcję finansową, wiadomość w chacie).</w:t>
      </w:r>
    </w:p>
    <w:p w:rsidR="00E23365" w:rsidRPr="00E23365" w:rsidRDefault="00E23365" w:rsidP="00193A80">
      <w:pPr>
        <w:numPr>
          <w:ilvl w:val="2"/>
          <w:numId w:val="39"/>
        </w:numPr>
        <w:spacing w:after="160" w:line="360" w:lineRule="auto"/>
        <w:rPr>
          <w:lang w:val="pl-PL"/>
        </w:rPr>
      </w:pPr>
      <w:r w:rsidRPr="00E23365">
        <w:rPr>
          <w:lang w:val="pl-PL"/>
        </w:rPr>
        <w:t>Przetwarzają dane (np. obliczają saldo finansowe, filtrują zadania po statusie, prz</w:t>
      </w:r>
      <w:r>
        <w:rPr>
          <w:lang w:val="pl-PL"/>
        </w:rPr>
        <w:t>ekazują zapytanie do API OpenAI</w:t>
      </w:r>
      <w:r w:rsidRPr="00E23365">
        <w:rPr>
          <w:lang w:val="pl-PL"/>
        </w:rPr>
        <w:t>).</w:t>
      </w:r>
    </w:p>
    <w:p w:rsidR="00E23365" w:rsidRPr="00E23365" w:rsidRDefault="00E23365" w:rsidP="00193A80">
      <w:pPr>
        <w:numPr>
          <w:ilvl w:val="2"/>
          <w:numId w:val="39"/>
        </w:numPr>
        <w:spacing w:after="160" w:line="360" w:lineRule="auto"/>
        <w:rPr>
          <w:lang w:val="pl-PL"/>
        </w:rPr>
      </w:pPr>
      <w:r w:rsidRPr="00E23365">
        <w:rPr>
          <w:lang w:val="pl-PL"/>
        </w:rPr>
        <w:t>Renderują odpowiedź – albo generując stronę HTML przy użyciu szablonu (dla tradycyjnych widoków), albo zwracając dane w formacie JSON (dla endpointów API używanych przez frontend). Przykład: widok add_task waliduje dane z formularza i tworzy nowy obiekt Task, a widok chat_api obsługuje komunikację z API AI i zwraca odpowiedź w JSON.</w:t>
      </w:r>
    </w:p>
    <w:p w:rsidR="00E23365" w:rsidRPr="00366067" w:rsidRDefault="00E23365" w:rsidP="00193A80">
      <w:pPr>
        <w:numPr>
          <w:ilvl w:val="1"/>
          <w:numId w:val="39"/>
        </w:numPr>
        <w:spacing w:after="160" w:line="360" w:lineRule="auto"/>
      </w:pPr>
      <w:proofErr w:type="gramStart"/>
      <w:r w:rsidRPr="00E23365">
        <w:rPr>
          <w:b/>
          <w:bCs/>
          <w:lang w:val="pl-PL"/>
        </w:rPr>
        <w:lastRenderedPageBreak/>
        <w:t>urls</w:t>
      </w:r>
      <w:proofErr w:type="gramEnd"/>
      <w:r w:rsidRPr="00E23365">
        <w:rPr>
          <w:b/>
          <w:bCs/>
          <w:lang w:val="pl-PL"/>
        </w:rPr>
        <w:t>.py (Routing URL</w:t>
      </w:r>
      <w:proofErr w:type="gramStart"/>
      <w:r w:rsidRPr="00E23365">
        <w:rPr>
          <w:b/>
          <w:bCs/>
          <w:lang w:val="pl-PL"/>
        </w:rPr>
        <w:t>):</w:t>
      </w:r>
      <w:r w:rsidRPr="00E23365">
        <w:rPr>
          <w:lang w:val="pl-PL"/>
        </w:rPr>
        <w:t> Pliki</w:t>
      </w:r>
      <w:proofErr w:type="gramEnd"/>
      <w:r w:rsidRPr="00E23365">
        <w:rPr>
          <w:lang w:val="pl-PL"/>
        </w:rPr>
        <w:t xml:space="preserve"> te działają jak mapa drogowa aplikacji. Definiują, który widok (funkcja lub klasa w views.</w:t>
      </w:r>
      <w:proofErr w:type="gramStart"/>
      <w:r w:rsidRPr="00E23365">
        <w:rPr>
          <w:lang w:val="pl-PL"/>
        </w:rPr>
        <w:t>py</w:t>
      </w:r>
      <w:proofErr w:type="gramEnd"/>
      <w:r w:rsidRPr="00E23365">
        <w:rPr>
          <w:lang w:val="pl-PL"/>
        </w:rPr>
        <w:t xml:space="preserve">) ma zostać wywołany, gdy użytkownik wejdzie na określony adres URL. </w:t>
      </w:r>
      <w:r w:rsidRPr="00366067">
        <w:t xml:space="preserve">W MoodFlow, urls.py mapuje </w:t>
      </w:r>
      <w:proofErr w:type="gramStart"/>
      <w:r w:rsidRPr="00366067">
        <w:t>np.:</w:t>
      </w:r>
      <w:proofErr w:type="gramEnd"/>
    </w:p>
    <w:p w:rsidR="00E23365" w:rsidRPr="00E23365" w:rsidRDefault="00E23365" w:rsidP="00193A80">
      <w:pPr>
        <w:numPr>
          <w:ilvl w:val="2"/>
          <w:numId w:val="39"/>
        </w:numPr>
        <w:spacing w:after="160" w:line="360" w:lineRule="auto"/>
        <w:rPr>
          <w:lang w:val="pl-PL"/>
        </w:rPr>
      </w:pPr>
      <w:r w:rsidRPr="00E23365">
        <w:rPr>
          <w:lang w:val="pl-PL"/>
        </w:rPr>
        <w:t>Adres /diary/ na widok wyświetlający listę zadań/wpisów w dzienniku.</w:t>
      </w:r>
    </w:p>
    <w:p w:rsidR="00E23365" w:rsidRPr="00E23365" w:rsidRDefault="00E23365" w:rsidP="00193A80">
      <w:pPr>
        <w:numPr>
          <w:ilvl w:val="2"/>
          <w:numId w:val="39"/>
        </w:numPr>
        <w:spacing w:after="160" w:line="360" w:lineRule="auto"/>
        <w:rPr>
          <w:lang w:val="pl-PL"/>
        </w:rPr>
      </w:pPr>
      <w:r w:rsidRPr="00E23365">
        <w:rPr>
          <w:lang w:val="pl-PL"/>
        </w:rPr>
        <w:t>Adres /finance/add/ na widok obsługujący formularz dodawania nowej transakcji.</w:t>
      </w:r>
    </w:p>
    <w:p w:rsidR="00E23365" w:rsidRPr="00E23365" w:rsidRDefault="00E23365" w:rsidP="00193A80">
      <w:pPr>
        <w:numPr>
          <w:ilvl w:val="2"/>
          <w:numId w:val="39"/>
        </w:numPr>
        <w:spacing w:after="160" w:line="360" w:lineRule="auto"/>
        <w:rPr>
          <w:lang w:val="pl-PL"/>
        </w:rPr>
      </w:pPr>
      <w:r w:rsidRPr="00E23365">
        <w:rPr>
          <w:lang w:val="pl-PL"/>
        </w:rPr>
        <w:t>Adres /api/chat/ (endpoint API) na widok przetwarzający wiadomości dla Asystenta AI.</w:t>
      </w:r>
    </w:p>
    <w:p w:rsidR="00E23365" w:rsidRPr="00E23365" w:rsidRDefault="00E23365" w:rsidP="00193A80">
      <w:pPr>
        <w:numPr>
          <w:ilvl w:val="2"/>
          <w:numId w:val="39"/>
        </w:numPr>
        <w:spacing w:after="160" w:line="360" w:lineRule="auto"/>
        <w:rPr>
          <w:lang w:val="pl-PL"/>
        </w:rPr>
      </w:pPr>
      <w:r w:rsidRPr="00E23365">
        <w:rPr>
          <w:lang w:val="pl-PL"/>
        </w:rPr>
        <w:t>Adres /api/tasks/ na widok (lub zestaw widoków, np. z Django REST Framework) udostępniający dane o zadaniach w formacie JSON.</w:t>
      </w:r>
    </w:p>
    <w:p w:rsidR="00E23365" w:rsidRPr="00E23365" w:rsidRDefault="00E23365" w:rsidP="00193A80">
      <w:pPr>
        <w:numPr>
          <w:ilvl w:val="0"/>
          <w:numId w:val="39"/>
        </w:numPr>
        <w:spacing w:after="160" w:line="360" w:lineRule="auto"/>
        <w:rPr>
          <w:lang w:val="pl-PL"/>
        </w:rPr>
      </w:pPr>
      <w:r w:rsidRPr="00E23365">
        <w:rPr>
          <w:b/>
          <w:bCs/>
          <w:lang w:val="pl-PL"/>
        </w:rPr>
        <w:t>System migracji i zarządzanie bazą danych SQLite3:</w:t>
      </w:r>
    </w:p>
    <w:p w:rsidR="00E23365" w:rsidRPr="00E23365" w:rsidRDefault="00E23365" w:rsidP="00193A80">
      <w:pPr>
        <w:numPr>
          <w:ilvl w:val="1"/>
          <w:numId w:val="39"/>
        </w:numPr>
        <w:spacing w:after="160" w:line="360" w:lineRule="auto"/>
        <w:rPr>
          <w:lang w:val="pl-PL"/>
        </w:rPr>
      </w:pPr>
      <w:r w:rsidRPr="00E23365">
        <w:rPr>
          <w:b/>
          <w:bCs/>
          <w:lang w:val="pl-PL"/>
        </w:rPr>
        <w:t>Jak to działa</w:t>
      </w:r>
      <w:r>
        <w:rPr>
          <w:b/>
          <w:bCs/>
          <w:lang w:val="pl-PL"/>
        </w:rPr>
        <w:br/>
      </w:r>
      <w:r w:rsidRPr="00E23365">
        <w:rPr>
          <w:lang w:val="pl-PL"/>
        </w:rPr>
        <w:t>Django posiada wbudowany, potężny </w:t>
      </w:r>
      <w:r w:rsidRPr="00E23365">
        <w:rPr>
          <w:b/>
          <w:bCs/>
          <w:lang w:val="pl-PL"/>
        </w:rPr>
        <w:t>system migracji</w:t>
      </w:r>
      <w:r w:rsidRPr="00E23365">
        <w:rPr>
          <w:lang w:val="pl-PL"/>
        </w:rPr>
        <w:t>. Za każdym razem, gdy wprowadzano zmiany w definicjach modeli w plikach models.</w:t>
      </w:r>
      <w:proofErr w:type="gramStart"/>
      <w:r w:rsidRPr="00E23365">
        <w:rPr>
          <w:lang w:val="pl-PL"/>
        </w:rPr>
        <w:t>py</w:t>
      </w:r>
      <w:proofErr w:type="gramEnd"/>
      <w:r w:rsidRPr="00E23365">
        <w:rPr>
          <w:lang w:val="pl-PL"/>
        </w:rPr>
        <w:t> (np. dodano nowe pole mood do modelu Task), wykonywano dwa polecenia:</w:t>
      </w:r>
    </w:p>
    <w:p w:rsidR="00E23365" w:rsidRPr="00E23365" w:rsidRDefault="00E23365" w:rsidP="00193A80">
      <w:pPr>
        <w:numPr>
          <w:ilvl w:val="2"/>
          <w:numId w:val="40"/>
        </w:numPr>
        <w:spacing w:after="160" w:line="360" w:lineRule="auto"/>
        <w:rPr>
          <w:lang w:val="pl-PL"/>
        </w:rPr>
      </w:pPr>
      <w:proofErr w:type="gramStart"/>
      <w:r w:rsidRPr="00430A39">
        <w:rPr>
          <w:b/>
          <w:lang w:val="pl-PL"/>
        </w:rPr>
        <w:t>python</w:t>
      </w:r>
      <w:proofErr w:type="gramEnd"/>
      <w:r w:rsidRPr="00430A39">
        <w:rPr>
          <w:b/>
          <w:lang w:val="pl-PL"/>
        </w:rPr>
        <w:t xml:space="preserve"> manage.</w:t>
      </w:r>
      <w:proofErr w:type="gramStart"/>
      <w:r w:rsidRPr="00430A39">
        <w:rPr>
          <w:b/>
          <w:lang w:val="pl-PL"/>
        </w:rPr>
        <w:t>py</w:t>
      </w:r>
      <w:proofErr w:type="gramEnd"/>
      <w:r w:rsidRPr="00430A39">
        <w:rPr>
          <w:b/>
          <w:lang w:val="pl-PL"/>
        </w:rPr>
        <w:t xml:space="preserve"> makemigrations</w:t>
      </w:r>
      <w:r w:rsidRPr="00E23365">
        <w:rPr>
          <w:lang w:val="pl-PL"/>
        </w:rPr>
        <w:t>: Django analizowało zmiany w modelach i automatycznie generowało plik migracji (plik Pythona opisujący te zmiany w sposób niezależny od bazy danych).</w:t>
      </w:r>
    </w:p>
    <w:p w:rsidR="00E23365" w:rsidRPr="00E23365" w:rsidRDefault="00E23365" w:rsidP="00193A80">
      <w:pPr>
        <w:numPr>
          <w:ilvl w:val="2"/>
          <w:numId w:val="40"/>
        </w:numPr>
        <w:spacing w:after="160" w:line="360" w:lineRule="auto"/>
        <w:rPr>
          <w:lang w:val="pl-PL"/>
        </w:rPr>
      </w:pPr>
      <w:proofErr w:type="gramStart"/>
      <w:r w:rsidRPr="00430A39">
        <w:rPr>
          <w:b/>
          <w:lang w:val="pl-PL"/>
        </w:rPr>
        <w:t>python</w:t>
      </w:r>
      <w:proofErr w:type="gramEnd"/>
      <w:r w:rsidRPr="00430A39">
        <w:rPr>
          <w:b/>
          <w:lang w:val="pl-PL"/>
        </w:rPr>
        <w:t xml:space="preserve"> manage.</w:t>
      </w:r>
      <w:proofErr w:type="gramStart"/>
      <w:r w:rsidRPr="00430A39">
        <w:rPr>
          <w:b/>
          <w:lang w:val="pl-PL"/>
        </w:rPr>
        <w:t>py</w:t>
      </w:r>
      <w:proofErr w:type="gramEnd"/>
      <w:r w:rsidRPr="00430A39">
        <w:rPr>
          <w:b/>
          <w:lang w:val="pl-PL"/>
        </w:rPr>
        <w:t xml:space="preserve"> migrate</w:t>
      </w:r>
      <w:r w:rsidRPr="00E23365">
        <w:rPr>
          <w:lang w:val="pl-PL"/>
        </w:rPr>
        <w:t>: Django stosowało wygenerowane (lub oczekujące) migracje do bazy danych, czyli fizycznie modyfikowało strukturę tabel (np. dodawało nową kolumnę mood do tabeli zadań).</w:t>
      </w:r>
    </w:p>
    <w:p w:rsidR="00E23365" w:rsidRPr="00E23365" w:rsidRDefault="00E23365" w:rsidP="00193A80">
      <w:pPr>
        <w:numPr>
          <w:ilvl w:val="1"/>
          <w:numId w:val="40"/>
        </w:numPr>
        <w:spacing w:after="160" w:line="360" w:lineRule="auto"/>
        <w:rPr>
          <w:lang w:val="pl-PL"/>
        </w:rPr>
      </w:pPr>
      <w:r w:rsidRPr="00E23365">
        <w:rPr>
          <w:b/>
          <w:bCs/>
          <w:lang w:val="pl-PL"/>
        </w:rPr>
        <w:t>Baza danych SQLite3</w:t>
      </w:r>
      <w:r>
        <w:rPr>
          <w:b/>
          <w:bCs/>
          <w:lang w:val="pl-PL"/>
        </w:rPr>
        <w:br/>
      </w:r>
      <w:r w:rsidRPr="00E23365">
        <w:rPr>
          <w:lang w:val="pl-PL"/>
        </w:rPr>
        <w:t>Dla projektu MoodFlow, jako system zarządzania bazą danych wybrano </w:t>
      </w:r>
      <w:r w:rsidRPr="00E23365">
        <w:rPr>
          <w:b/>
          <w:bCs/>
          <w:lang w:val="pl-PL"/>
        </w:rPr>
        <w:t>SQLite3</w:t>
      </w:r>
      <w:r w:rsidRPr="00E23365">
        <w:rPr>
          <w:lang w:val="pl-PL"/>
        </w:rPr>
        <w:t xml:space="preserve">. Jest to lekka, plikowa baza danych, która nie wymaga osobnego serwera. Cała baza danych jest przechowywana w jednym pliku </w:t>
      </w:r>
      <w:r w:rsidR="00430A39">
        <w:rPr>
          <w:lang w:val="pl-PL"/>
        </w:rPr>
        <w:t>db.</w:t>
      </w:r>
      <w:proofErr w:type="gramStart"/>
      <w:r w:rsidR="00430A39">
        <w:rPr>
          <w:lang w:val="pl-PL"/>
        </w:rPr>
        <w:t>sqlite</w:t>
      </w:r>
      <w:proofErr w:type="gramEnd"/>
      <w:r w:rsidR="00430A39">
        <w:rPr>
          <w:lang w:val="pl-PL"/>
        </w:rPr>
        <w:t>3</w:t>
      </w:r>
      <w:r w:rsidRPr="00E23365">
        <w:rPr>
          <w:lang w:val="pl-PL"/>
        </w:rPr>
        <w:t xml:space="preserve"> w katalogu projektu.</w:t>
      </w:r>
    </w:p>
    <w:p w:rsidR="00E23365" w:rsidRPr="00430A39" w:rsidRDefault="00E23365" w:rsidP="00193A80">
      <w:pPr>
        <w:numPr>
          <w:ilvl w:val="1"/>
          <w:numId w:val="40"/>
        </w:numPr>
        <w:spacing w:after="160" w:line="360" w:lineRule="auto"/>
        <w:rPr>
          <w:lang w:val="pl-PL"/>
        </w:rPr>
      </w:pPr>
      <w:r w:rsidRPr="00E23365">
        <w:rPr>
          <w:b/>
          <w:bCs/>
          <w:lang w:val="pl-PL"/>
        </w:rPr>
        <w:t>Cel</w:t>
      </w:r>
      <w:r>
        <w:rPr>
          <w:b/>
          <w:bCs/>
          <w:lang w:val="pl-PL"/>
        </w:rPr>
        <w:br/>
      </w:r>
      <w:r w:rsidRPr="00E23365">
        <w:rPr>
          <w:lang w:val="pl-PL"/>
        </w:rPr>
        <w:t>System migracji znacząco ułatwia ewolucję schematu bazy danych w trakcie rozwoju aplikacji, śledząc zmiany i pozwalając na ich wersjonowanie. Wybór SQLite3 upraszcza konfigurację i wdrożenie aplikacji, szczególnie w fazie prototypowania i dla mniejszych projektów, jak MoodFlow, gdzie nie jest wymagana wysoka współbieżność typowa dla dużych systemów produkcyjnych.</w:t>
      </w:r>
    </w:p>
    <w:p w:rsidR="00E23365" w:rsidRPr="00E23365" w:rsidRDefault="00E23365" w:rsidP="00E23365">
      <w:pPr>
        <w:spacing w:after="160" w:line="360" w:lineRule="auto"/>
        <w:rPr>
          <w:i/>
          <w:lang w:val="pl-PL"/>
        </w:rPr>
      </w:pPr>
      <w:r w:rsidRPr="00E23365">
        <w:rPr>
          <w:b/>
          <w:bCs/>
          <w:lang w:val="pl-PL"/>
        </w:rPr>
        <w:lastRenderedPageBreak/>
        <w:t xml:space="preserve">4.2. Frontend i UX </w:t>
      </w:r>
      <w:r w:rsidRPr="00E23365">
        <w:rPr>
          <w:b/>
          <w:bCs/>
          <w:i/>
          <w:lang w:val="pl-PL"/>
        </w:rPr>
        <w:t>(Interfejs Użytkownika i Doświadczenie Użytkownika)</w:t>
      </w:r>
    </w:p>
    <w:p w:rsidR="00E23365" w:rsidRPr="00E23365" w:rsidRDefault="00E23365" w:rsidP="00E23365">
      <w:pPr>
        <w:spacing w:after="160" w:line="360" w:lineRule="auto"/>
        <w:rPr>
          <w:lang w:val="pl-PL"/>
        </w:rPr>
      </w:pPr>
      <w:r w:rsidRPr="00E23365">
        <w:rPr>
          <w:lang w:val="pl-PL"/>
        </w:rPr>
        <w:t>Warstwa frontendowa MoodFlow odpowiada za to, co użytkownik widzi w przeglądarce i jak wchodzi w interakcję z aplikacją.</w:t>
      </w:r>
    </w:p>
    <w:p w:rsidR="00E23365" w:rsidRPr="00E23365" w:rsidRDefault="00E23365" w:rsidP="00193A80">
      <w:pPr>
        <w:numPr>
          <w:ilvl w:val="0"/>
          <w:numId w:val="41"/>
        </w:numPr>
        <w:spacing w:after="160" w:line="360" w:lineRule="auto"/>
        <w:rPr>
          <w:lang w:val="pl-PL"/>
        </w:rPr>
      </w:pPr>
      <w:r w:rsidRPr="00E23365">
        <w:rPr>
          <w:b/>
          <w:bCs/>
          <w:lang w:val="pl-PL"/>
        </w:rPr>
        <w:t>Wykorzystanie Bootstrapa, HTML, CSS, JavaScript:</w:t>
      </w:r>
    </w:p>
    <w:p w:rsidR="00E23365" w:rsidRPr="00E23365" w:rsidRDefault="00E23365" w:rsidP="00193A80">
      <w:pPr>
        <w:numPr>
          <w:ilvl w:val="1"/>
          <w:numId w:val="41"/>
        </w:numPr>
        <w:spacing w:after="160" w:line="360" w:lineRule="auto"/>
        <w:rPr>
          <w:lang w:val="pl-PL"/>
        </w:rPr>
      </w:pPr>
      <w:r w:rsidRPr="00E23365">
        <w:rPr>
          <w:b/>
          <w:bCs/>
          <w:lang w:val="pl-PL"/>
        </w:rPr>
        <w:t>HTML (HyperText Markup Language</w:t>
      </w:r>
      <w:proofErr w:type="gramStart"/>
      <w:r w:rsidRPr="00E23365">
        <w:rPr>
          <w:b/>
          <w:bCs/>
          <w:lang w:val="pl-PL"/>
        </w:rPr>
        <w:t>)</w:t>
      </w:r>
      <w:r>
        <w:rPr>
          <w:b/>
          <w:bCs/>
          <w:lang w:val="pl-PL"/>
        </w:rPr>
        <w:br/>
      </w:r>
      <w:r w:rsidRPr="00E23365">
        <w:rPr>
          <w:lang w:val="pl-PL"/>
        </w:rPr>
        <w:t>Stanowi</w:t>
      </w:r>
      <w:proofErr w:type="gramEnd"/>
      <w:r w:rsidRPr="00E23365">
        <w:rPr>
          <w:lang w:val="pl-PL"/>
        </w:rPr>
        <w:t xml:space="preserve"> szkielet każdej strony w MoodFlow, definiując strukturę treści (nagłówki, paragrafy, listy, formularze, przyciski, kafelki).</w:t>
      </w:r>
    </w:p>
    <w:p w:rsidR="00E23365" w:rsidRPr="00E23365" w:rsidRDefault="00E23365" w:rsidP="00193A80">
      <w:pPr>
        <w:numPr>
          <w:ilvl w:val="1"/>
          <w:numId w:val="41"/>
        </w:numPr>
        <w:spacing w:after="160" w:line="360" w:lineRule="auto"/>
        <w:rPr>
          <w:lang w:val="pl-PL"/>
        </w:rPr>
      </w:pPr>
      <w:r w:rsidRPr="00E23365">
        <w:rPr>
          <w:b/>
          <w:bCs/>
          <w:lang w:val="pl-PL"/>
        </w:rPr>
        <w:t>Bootstrap</w:t>
      </w:r>
      <w:r>
        <w:rPr>
          <w:b/>
          <w:bCs/>
          <w:lang w:val="pl-PL"/>
        </w:rPr>
        <w:br/>
      </w:r>
      <w:r w:rsidRPr="00E23365">
        <w:rPr>
          <w:lang w:val="pl-PL"/>
        </w:rPr>
        <w:t>To popularny framework CSS/JavaScript, który został wykorzystany w MoodFlow do szybkiego stworzenia estetycznego i responsywnego wyglądu. Gotowe komponenty Bootstrapa (jak siatka layoutu, przyciski, formularze, paski nawigacyjne, modale, karty) posłużyły do zbudowania spójnego interfejsu kafelków na stronie głównej, list zadań, formularzy finansowych i wyglądu chatu.</w:t>
      </w:r>
    </w:p>
    <w:p w:rsidR="00E23365" w:rsidRPr="00E23365" w:rsidRDefault="00E23365" w:rsidP="00193A80">
      <w:pPr>
        <w:numPr>
          <w:ilvl w:val="1"/>
          <w:numId w:val="41"/>
        </w:numPr>
        <w:spacing w:after="160" w:line="360" w:lineRule="auto"/>
        <w:rPr>
          <w:lang w:val="pl-PL"/>
        </w:rPr>
      </w:pPr>
      <w:r w:rsidRPr="00E23365">
        <w:rPr>
          <w:b/>
          <w:bCs/>
          <w:lang w:val="pl-PL"/>
        </w:rPr>
        <w:t>CSS (Cascading Style Sheets</w:t>
      </w:r>
      <w:proofErr w:type="gramStart"/>
      <w:r w:rsidRPr="00E23365">
        <w:rPr>
          <w:b/>
          <w:bCs/>
          <w:lang w:val="pl-PL"/>
        </w:rPr>
        <w:t>)</w:t>
      </w:r>
      <w:r>
        <w:rPr>
          <w:b/>
          <w:bCs/>
          <w:lang w:val="pl-PL"/>
        </w:rPr>
        <w:br/>
      </w:r>
      <w:r w:rsidRPr="00E23365">
        <w:rPr>
          <w:lang w:val="pl-PL"/>
        </w:rPr>
        <w:t>Oprócz</w:t>
      </w:r>
      <w:proofErr w:type="gramEnd"/>
      <w:r w:rsidRPr="00E23365">
        <w:rPr>
          <w:lang w:val="pl-PL"/>
        </w:rPr>
        <w:t xml:space="preserve"> stylów dostarczanych przez Bootstrap, zastosowano własne reguły CSS do dostosowania wyglądu aplikacji do specyficznych potrzeb MoodFlow (np. kolorystyka, niestandardowe style dla wskaźników nastroju, drobne poprawki layoutu).</w:t>
      </w:r>
    </w:p>
    <w:p w:rsidR="00E23365" w:rsidRPr="00E23365" w:rsidRDefault="00E23365" w:rsidP="00193A80">
      <w:pPr>
        <w:numPr>
          <w:ilvl w:val="1"/>
          <w:numId w:val="41"/>
        </w:numPr>
        <w:spacing w:after="160" w:line="360" w:lineRule="auto"/>
        <w:rPr>
          <w:lang w:val="pl-PL"/>
        </w:rPr>
      </w:pPr>
      <w:r w:rsidRPr="00E23365">
        <w:rPr>
          <w:b/>
          <w:bCs/>
          <w:lang w:val="pl-PL"/>
        </w:rPr>
        <w:t>JavaScript</w:t>
      </w:r>
      <w:r>
        <w:rPr>
          <w:b/>
          <w:bCs/>
          <w:lang w:val="pl-PL"/>
        </w:rPr>
        <w:br/>
      </w:r>
      <w:r w:rsidRPr="00E23365">
        <w:rPr>
          <w:lang w:val="pl-PL"/>
        </w:rPr>
        <w:t>Odpowiada za interaktywność i dynamiczne elementy interfejsu, które działają bez konieczności przeładowywania całej strony. W MoodFlow JavaScript (potencjalnie z pomocą bibliotek jak jQuery lub czysty JS) jest używany do:</w:t>
      </w:r>
    </w:p>
    <w:p w:rsidR="00E23365" w:rsidRPr="00E23365" w:rsidRDefault="00E23365" w:rsidP="00193A80">
      <w:pPr>
        <w:numPr>
          <w:ilvl w:val="2"/>
          <w:numId w:val="41"/>
        </w:numPr>
        <w:spacing w:after="160" w:line="360" w:lineRule="auto"/>
        <w:rPr>
          <w:lang w:val="pl-PL"/>
        </w:rPr>
      </w:pPr>
      <w:r w:rsidRPr="00E23365">
        <w:rPr>
          <w:lang w:val="pl-PL"/>
        </w:rPr>
        <w:t>Obsługi </w:t>
      </w:r>
      <w:r w:rsidRPr="00E23365">
        <w:rPr>
          <w:b/>
          <w:bCs/>
          <w:lang w:val="pl-PL"/>
        </w:rPr>
        <w:t>komunikacji AJAX</w:t>
      </w:r>
      <w:r w:rsidRPr="00E23365">
        <w:rPr>
          <w:lang w:val="pl-PL"/>
        </w:rPr>
        <w:t> (Asynchronous JavaScript and XML) z backendem – np. wysyłanie wiadomości do Asystenta AI i wyświetlanie jego odpowiedzi bez odświeżania strony.</w:t>
      </w:r>
    </w:p>
    <w:p w:rsidR="00E23365" w:rsidRPr="00E23365" w:rsidRDefault="00E23365" w:rsidP="00193A80">
      <w:pPr>
        <w:numPr>
          <w:ilvl w:val="2"/>
          <w:numId w:val="41"/>
        </w:numPr>
        <w:spacing w:after="160" w:line="360" w:lineRule="auto"/>
        <w:rPr>
          <w:lang w:val="pl-PL"/>
        </w:rPr>
      </w:pPr>
      <w:r w:rsidRPr="00E23365">
        <w:rPr>
          <w:lang w:val="pl-PL"/>
        </w:rPr>
        <w:t xml:space="preserve">Dynamicznego aktualizowania elementów UI (np. oznaczanie </w:t>
      </w:r>
      <w:proofErr w:type="gramStart"/>
      <w:r w:rsidRPr="00E23365">
        <w:rPr>
          <w:lang w:val="pl-PL"/>
        </w:rPr>
        <w:t>zadania jako</w:t>
      </w:r>
      <w:proofErr w:type="gramEnd"/>
      <w:r w:rsidRPr="00E23365">
        <w:rPr>
          <w:lang w:val="pl-PL"/>
        </w:rPr>
        <w:t xml:space="preserve"> wykonane i zmiana jego wyglądu na liście, aktualizacja wykresów finansowych po dodaniu transakcji).</w:t>
      </w:r>
    </w:p>
    <w:p w:rsidR="00E23365" w:rsidRPr="00E23365" w:rsidRDefault="00E23365" w:rsidP="00193A80">
      <w:pPr>
        <w:numPr>
          <w:ilvl w:val="2"/>
          <w:numId w:val="41"/>
        </w:numPr>
        <w:spacing w:after="160" w:line="360" w:lineRule="auto"/>
        <w:rPr>
          <w:lang w:val="pl-PL"/>
        </w:rPr>
      </w:pPr>
      <w:r w:rsidRPr="00E23365">
        <w:rPr>
          <w:lang w:val="pl-PL"/>
        </w:rPr>
        <w:t>Walidacji formularzy po stronie klienta (dodatkowa, szybsza weryfikacja przed wysłaniem danych na serwer).</w:t>
      </w:r>
    </w:p>
    <w:p w:rsidR="00E23365" w:rsidRPr="00E23365" w:rsidRDefault="00E23365" w:rsidP="00193A80">
      <w:pPr>
        <w:numPr>
          <w:ilvl w:val="2"/>
          <w:numId w:val="41"/>
        </w:numPr>
        <w:spacing w:after="160" w:line="360" w:lineRule="auto"/>
        <w:rPr>
          <w:lang w:val="pl-PL"/>
        </w:rPr>
      </w:pPr>
      <w:r w:rsidRPr="00E23365">
        <w:rPr>
          <w:lang w:val="pl-PL"/>
        </w:rPr>
        <w:t>Obsługi elementów interaktywnych, jak rozwijane menu, filtry zadań itp.</w:t>
      </w:r>
    </w:p>
    <w:p w:rsidR="00E23365" w:rsidRPr="00366067" w:rsidRDefault="00E23365" w:rsidP="00193A80">
      <w:pPr>
        <w:numPr>
          <w:ilvl w:val="0"/>
          <w:numId w:val="41"/>
        </w:numPr>
        <w:spacing w:after="160" w:line="360" w:lineRule="auto"/>
      </w:pPr>
      <w:r w:rsidRPr="00366067">
        <w:rPr>
          <w:b/>
          <w:bCs/>
        </w:rPr>
        <w:lastRenderedPageBreak/>
        <w:t>Responsywność i dostępność interfejsu:</w:t>
      </w:r>
    </w:p>
    <w:p w:rsidR="00E23365" w:rsidRPr="00E23365" w:rsidRDefault="00E23365" w:rsidP="00193A80">
      <w:pPr>
        <w:numPr>
          <w:ilvl w:val="1"/>
          <w:numId w:val="41"/>
        </w:numPr>
        <w:spacing w:after="160" w:line="360" w:lineRule="auto"/>
        <w:rPr>
          <w:lang w:val="pl-PL"/>
        </w:rPr>
      </w:pPr>
      <w:r w:rsidRPr="00E23365">
        <w:rPr>
          <w:lang w:val="pl-PL"/>
        </w:rPr>
        <w:t>Dzięki wykorzystaniu siatki (grid system) i komponentów Bootstrapa, interfejs MoodFlow jest </w:t>
      </w:r>
      <w:r w:rsidRPr="00E23365">
        <w:rPr>
          <w:b/>
          <w:bCs/>
          <w:lang w:val="pl-PL"/>
        </w:rPr>
        <w:t>responsywny (RWD - Responsive Web Design)</w:t>
      </w:r>
      <w:r w:rsidRPr="00E23365">
        <w:rPr>
          <w:lang w:val="pl-PL"/>
        </w:rPr>
        <w:t>. Oznacza to, że układ strony automatycznie dostosowuje się do różnych rozmiarów ekranów – od dużych monitorów po tablety i smartfony, zapewniając czytelność i użyteczność na każdym urządzeniu.</w:t>
      </w:r>
    </w:p>
    <w:p w:rsidR="00E23365" w:rsidRPr="00E23365" w:rsidRDefault="00E23365" w:rsidP="00193A80">
      <w:pPr>
        <w:numPr>
          <w:ilvl w:val="1"/>
          <w:numId w:val="41"/>
        </w:numPr>
        <w:spacing w:after="160" w:line="360" w:lineRule="auto"/>
        <w:rPr>
          <w:lang w:val="pl-PL"/>
        </w:rPr>
      </w:pPr>
      <w:r w:rsidRPr="00E23365">
        <w:rPr>
          <w:lang w:val="pl-PL"/>
        </w:rPr>
        <w:t>Podczas tworzenia interfejsu starano się również stosować podstawowe zasady </w:t>
      </w:r>
      <w:r w:rsidRPr="00E23365">
        <w:rPr>
          <w:b/>
          <w:bCs/>
          <w:lang w:val="pl-PL"/>
        </w:rPr>
        <w:t>dostępności (accessibility</w:t>
      </w:r>
      <w:r>
        <w:rPr>
          <w:b/>
          <w:bCs/>
          <w:lang w:val="pl-PL"/>
        </w:rPr>
        <w:t xml:space="preserve"> – strony dla niepełnosprawnych, dostępne i użyteczne dla wszystkich</w:t>
      </w:r>
      <w:r w:rsidRPr="00E23365">
        <w:rPr>
          <w:b/>
          <w:bCs/>
          <w:lang w:val="pl-PL"/>
        </w:rPr>
        <w:t>, a11y</w:t>
      </w:r>
      <w:r w:rsidR="00106382">
        <w:rPr>
          <w:b/>
          <w:bCs/>
          <w:lang w:val="pl-PL"/>
        </w:rPr>
        <w:t xml:space="preserve"> - </w:t>
      </w:r>
      <w:r w:rsidR="00106382" w:rsidRPr="00106382">
        <w:rPr>
          <w:b/>
          <w:bCs/>
          <w:lang w:val="pl-PL"/>
        </w:rPr>
        <w:t>czyli dostępność, używany w kontekście cyfrowym, zwłaszcza w web design i I</w:t>
      </w:r>
      <w:r w:rsidRPr="00E23365">
        <w:rPr>
          <w:b/>
          <w:bCs/>
          <w:lang w:val="pl-PL"/>
        </w:rPr>
        <w:t>)</w:t>
      </w:r>
      <w:r w:rsidRPr="00E23365">
        <w:rPr>
          <w:lang w:val="pl-PL"/>
        </w:rPr>
        <w:t>, takie jak używanie semantycznego HTML, zapewnienie odpowiedniego kontrastu kolorów i możliwości nawigacji za pomocą klawiatury, aby aplikacja była użyteczna dla jak najszerszego grona odbiorców, w tym osób z niepełnosprawnościami.</w:t>
      </w:r>
    </w:p>
    <w:p w:rsidR="00E23365" w:rsidRPr="00366067" w:rsidRDefault="00E23365" w:rsidP="00193A80">
      <w:pPr>
        <w:numPr>
          <w:ilvl w:val="0"/>
          <w:numId w:val="41"/>
        </w:numPr>
        <w:spacing w:after="160" w:line="360" w:lineRule="auto"/>
      </w:pPr>
      <w:r w:rsidRPr="00366067">
        <w:rPr>
          <w:b/>
          <w:bCs/>
        </w:rPr>
        <w:t>Endpointy REST API – integracja FE i BE:</w:t>
      </w:r>
    </w:p>
    <w:p w:rsidR="00E23365" w:rsidRPr="00E23365" w:rsidRDefault="00E23365" w:rsidP="00193A80">
      <w:pPr>
        <w:numPr>
          <w:ilvl w:val="1"/>
          <w:numId w:val="41"/>
        </w:numPr>
        <w:spacing w:after="160" w:line="360" w:lineRule="auto"/>
        <w:rPr>
          <w:lang w:val="pl-PL"/>
        </w:rPr>
      </w:pPr>
      <w:r w:rsidRPr="00E23365">
        <w:rPr>
          <w:lang w:val="pl-PL"/>
        </w:rPr>
        <w:t>Kluczowym elementem nowoczesnych aplikacji webowych, w tym MoodFlow, jest komunikacja między frontendem (JavaScript działający w przeglądarce) a backendem (Django działające na serwerze) za pomocą </w:t>
      </w:r>
      <w:r w:rsidRPr="00E23365">
        <w:rPr>
          <w:b/>
          <w:bCs/>
          <w:lang w:val="pl-PL"/>
        </w:rPr>
        <w:t>API (Application Programming Interface)</w:t>
      </w:r>
      <w:r w:rsidRPr="00E23365">
        <w:rPr>
          <w:lang w:val="pl-PL"/>
        </w:rPr>
        <w:t>, często w stylu </w:t>
      </w:r>
      <w:r w:rsidRPr="00E23365">
        <w:rPr>
          <w:b/>
          <w:bCs/>
          <w:lang w:val="pl-PL"/>
        </w:rPr>
        <w:t>REST</w:t>
      </w:r>
      <w:r w:rsidRPr="00E23365">
        <w:rPr>
          <w:lang w:val="pl-PL"/>
        </w:rPr>
        <w:t>. Backend Django nie tylko generuje strony HTML, ale także udostępnia specjalne adresy URL (tzw. </w:t>
      </w:r>
      <w:r w:rsidRPr="00E23365">
        <w:rPr>
          <w:b/>
          <w:bCs/>
          <w:lang w:val="pl-PL"/>
        </w:rPr>
        <w:t>endpointy API</w:t>
      </w:r>
      <w:r w:rsidRPr="00E23365">
        <w:rPr>
          <w:lang w:val="pl-PL"/>
        </w:rPr>
        <w:t>), które zwracają dane w formacie </w:t>
      </w:r>
      <w:r w:rsidRPr="00E23365">
        <w:rPr>
          <w:b/>
          <w:bCs/>
          <w:lang w:val="pl-PL"/>
        </w:rPr>
        <w:t>JSON (JavaScript Object Notation</w:t>
      </w:r>
      <w:proofErr w:type="gramStart"/>
      <w:r w:rsidRPr="00E23365">
        <w:rPr>
          <w:b/>
          <w:bCs/>
          <w:lang w:val="pl-PL"/>
        </w:rPr>
        <w:t>)</w:t>
      </w:r>
      <w:r w:rsidRPr="00E23365">
        <w:rPr>
          <w:lang w:val="pl-PL"/>
        </w:rPr>
        <w:t> lub</w:t>
      </w:r>
      <w:proofErr w:type="gramEnd"/>
      <w:r w:rsidRPr="00E23365">
        <w:rPr>
          <w:lang w:val="pl-PL"/>
        </w:rPr>
        <w:t xml:space="preserve"> przyjmują dane w tym formacie.</w:t>
      </w:r>
    </w:p>
    <w:p w:rsidR="00E23365" w:rsidRPr="00366067" w:rsidRDefault="00E23365" w:rsidP="00193A80">
      <w:pPr>
        <w:numPr>
          <w:ilvl w:val="1"/>
          <w:numId w:val="41"/>
        </w:numPr>
        <w:spacing w:after="160" w:line="360" w:lineRule="auto"/>
      </w:pPr>
      <w:r w:rsidRPr="00366067">
        <w:rPr>
          <w:b/>
          <w:bCs/>
        </w:rPr>
        <w:t>Przykłady w MoodFlow:</w:t>
      </w:r>
    </w:p>
    <w:p w:rsidR="00E23365" w:rsidRPr="00E23365" w:rsidRDefault="00E23365" w:rsidP="00193A80">
      <w:pPr>
        <w:numPr>
          <w:ilvl w:val="2"/>
          <w:numId w:val="41"/>
        </w:numPr>
        <w:spacing w:after="160" w:line="360" w:lineRule="auto"/>
        <w:rPr>
          <w:lang w:val="pl-PL"/>
        </w:rPr>
      </w:pPr>
      <w:r w:rsidRPr="00E23365">
        <w:rPr>
          <w:lang w:val="pl-PL"/>
        </w:rPr>
        <w:t>Gdy użytkownik wpisuje wiadomość do Asystenta AI i klika "Wyślij", kod JavaScript (frontend) wysyła żądanie POST na endpoint /api/chat/ z treścią wiadomości w ciele żądania (w formacie JSON). Widok Django (backend) obsługujący ten endpoint odbiera wiadomość, przetwarza ją (łącząc się z API OpenAI/SerpApi), zapisuje konwersację i zwraca odpowiedź AI również w formacie JSON. JavaScript odbiera tę odpowiedź i dynamicznie wyświetla ją w oknie chatu.</w:t>
      </w:r>
    </w:p>
    <w:p w:rsidR="00E23365" w:rsidRPr="00B3356D" w:rsidRDefault="00E23365" w:rsidP="00193A80">
      <w:pPr>
        <w:numPr>
          <w:ilvl w:val="2"/>
          <w:numId w:val="41"/>
        </w:numPr>
        <w:spacing w:after="160" w:line="360" w:lineRule="auto"/>
        <w:rPr>
          <w:lang w:val="pl-PL"/>
        </w:rPr>
      </w:pPr>
      <w:r w:rsidRPr="00E23365">
        <w:rPr>
          <w:lang w:val="pl-PL"/>
        </w:rPr>
        <w:t>Aktualizacja statusu zadania (np. kliknięcie checkboxa) może wywołać żądanie PATCH lub PUT na endpoint </w:t>
      </w:r>
      <w:r w:rsidR="00B3356D" w:rsidRPr="00B3356D">
        <w:rPr>
          <w:b/>
          <w:lang w:val="pl-PL"/>
        </w:rPr>
        <w:t>http://127.0.0.1:8000/</w:t>
      </w:r>
      <w:proofErr w:type="gramStart"/>
      <w:r w:rsidR="00B3356D" w:rsidRPr="00B3356D">
        <w:rPr>
          <w:b/>
          <w:lang w:val="pl-PL"/>
        </w:rPr>
        <w:t xml:space="preserve">edit/23/  </w:t>
      </w:r>
      <w:r w:rsidR="00B3356D">
        <w:rPr>
          <w:b/>
          <w:lang w:val="pl-PL"/>
        </w:rPr>
        <w:t>- edycja</w:t>
      </w:r>
      <w:proofErr w:type="gramEnd"/>
      <w:r w:rsidR="00B3356D">
        <w:rPr>
          <w:b/>
          <w:lang w:val="pl-PL"/>
        </w:rPr>
        <w:t xml:space="preserve"> </w:t>
      </w:r>
      <w:r w:rsidR="00B3356D">
        <w:rPr>
          <w:b/>
          <w:lang w:val="pl-PL"/>
        </w:rPr>
        <w:lastRenderedPageBreak/>
        <w:t xml:space="preserve">taska po ID, </w:t>
      </w:r>
      <w:r w:rsidRPr="00E23365">
        <w:rPr>
          <w:lang w:val="pl-PL"/>
        </w:rPr>
        <w:t xml:space="preserve">wysyłając nowy status w JSON. </w:t>
      </w:r>
      <w:r w:rsidRPr="00B3356D">
        <w:rPr>
          <w:lang w:val="pl-PL"/>
        </w:rPr>
        <w:t>Backend zaktualizuje zadanie w bazie.</w:t>
      </w:r>
    </w:p>
    <w:p w:rsidR="00E23365" w:rsidRPr="00E23365" w:rsidRDefault="00E23365" w:rsidP="00193A80">
      <w:pPr>
        <w:numPr>
          <w:ilvl w:val="1"/>
          <w:numId w:val="41"/>
        </w:numPr>
        <w:spacing w:after="160" w:line="360" w:lineRule="auto"/>
        <w:rPr>
          <w:lang w:val="pl-PL"/>
        </w:rPr>
      </w:pPr>
      <w:r w:rsidRPr="00E23365">
        <w:rPr>
          <w:b/>
          <w:bCs/>
          <w:lang w:val="pl-PL"/>
        </w:rPr>
        <w:t>Cel</w:t>
      </w:r>
      <w:r w:rsidR="00B3356D">
        <w:rPr>
          <w:b/>
          <w:bCs/>
          <w:lang w:val="pl-PL"/>
        </w:rPr>
        <w:br/>
      </w:r>
      <w:r w:rsidRPr="00E23365">
        <w:rPr>
          <w:lang w:val="pl-PL"/>
        </w:rPr>
        <w:t>Takie podejście (często nazywane architekturą SPA - Single Page Application lub hybrydową) pozwala na tworzenie bardziej płynnych i dynamicznych interfejsów użytkownika, gdzie zmiany na stronie zachodzą bez konieczności jej pełnego przeładowania. Rozdziela to również wyraźnie odpowiedzialności między backendem (logika, dane) a frontendem (prezentacja, interakcja).</w:t>
      </w:r>
    </w:p>
    <w:p w:rsidR="00E23365" w:rsidRPr="00E23365" w:rsidRDefault="00E23365" w:rsidP="00E23365">
      <w:pPr>
        <w:spacing w:after="160" w:line="360" w:lineRule="auto"/>
        <w:rPr>
          <w:lang w:val="pl-PL"/>
        </w:rPr>
      </w:pPr>
      <w:r w:rsidRPr="00E23365">
        <w:rPr>
          <w:b/>
          <w:bCs/>
          <w:lang w:val="pl-PL"/>
        </w:rPr>
        <w:t>4.3. Bezpieczeństwo i prywatność danych</w:t>
      </w:r>
    </w:p>
    <w:p w:rsidR="00E23365" w:rsidRPr="00E23365" w:rsidRDefault="00E23365" w:rsidP="00E23365">
      <w:pPr>
        <w:spacing w:after="160" w:line="360" w:lineRule="auto"/>
        <w:rPr>
          <w:lang w:val="pl-PL"/>
        </w:rPr>
      </w:pPr>
      <w:r w:rsidRPr="00E23365">
        <w:rPr>
          <w:lang w:val="pl-PL"/>
        </w:rPr>
        <w:t>Zapewnienie bezpieczeństwa aplikacji i ochrona prywatności danych użytkowników to kluczowe aspekty, które zostały uwzględnione podczas tworzenia MoodFlow.</w:t>
      </w:r>
    </w:p>
    <w:p w:rsidR="00E23365" w:rsidRPr="00366067" w:rsidRDefault="00E23365" w:rsidP="00193A80">
      <w:pPr>
        <w:numPr>
          <w:ilvl w:val="0"/>
          <w:numId w:val="42"/>
        </w:numPr>
        <w:spacing w:after="160" w:line="360" w:lineRule="auto"/>
      </w:pPr>
      <w:r w:rsidRPr="00366067">
        <w:rPr>
          <w:b/>
          <w:bCs/>
        </w:rPr>
        <w:t>System autoryzacji:</w:t>
      </w:r>
    </w:p>
    <w:p w:rsidR="00E23365" w:rsidRPr="00366067" w:rsidRDefault="00E23365" w:rsidP="00193A80">
      <w:pPr>
        <w:numPr>
          <w:ilvl w:val="1"/>
          <w:numId w:val="42"/>
        </w:numPr>
        <w:spacing w:after="160" w:line="360" w:lineRule="auto"/>
      </w:pPr>
      <w:r w:rsidRPr="00E23365">
        <w:rPr>
          <w:b/>
          <w:bCs/>
          <w:lang w:val="pl-PL"/>
        </w:rPr>
        <w:t>Jak to działa</w:t>
      </w:r>
      <w:r w:rsidR="00B3356D">
        <w:rPr>
          <w:b/>
          <w:bCs/>
          <w:lang w:val="pl-PL"/>
        </w:rPr>
        <w:br/>
      </w:r>
      <w:r w:rsidRPr="00E23365">
        <w:rPr>
          <w:lang w:val="pl-PL"/>
        </w:rPr>
        <w:t>MoodFlow wykorzystuje </w:t>
      </w:r>
      <w:r w:rsidRPr="00E23365">
        <w:rPr>
          <w:b/>
          <w:bCs/>
          <w:lang w:val="pl-PL"/>
        </w:rPr>
        <w:t>wbudowany w Django system uwierzytelniania i autoryzacji</w:t>
      </w:r>
      <w:r w:rsidRPr="00E23365">
        <w:rPr>
          <w:lang w:val="pl-PL"/>
        </w:rPr>
        <w:t> (django.</w:t>
      </w:r>
      <w:proofErr w:type="gramStart"/>
      <w:r w:rsidRPr="00E23365">
        <w:rPr>
          <w:lang w:val="pl-PL"/>
        </w:rPr>
        <w:t>contrib</w:t>
      </w:r>
      <w:proofErr w:type="gramEnd"/>
      <w:r w:rsidRPr="00E23365">
        <w:rPr>
          <w:lang w:val="pl-PL"/>
        </w:rPr>
        <w:t>.</w:t>
      </w:r>
      <w:proofErr w:type="gramStart"/>
      <w:r w:rsidRPr="00E23365">
        <w:rPr>
          <w:lang w:val="pl-PL"/>
        </w:rPr>
        <w:t>auth</w:t>
      </w:r>
      <w:proofErr w:type="gramEnd"/>
      <w:r w:rsidRPr="00E23365">
        <w:rPr>
          <w:lang w:val="pl-PL"/>
        </w:rPr>
        <w:t xml:space="preserve">). </w:t>
      </w:r>
      <w:r w:rsidRPr="00366067">
        <w:t>Odpowiada on za bezpieczne zarządzanie użytkownikami, w tym:</w:t>
      </w:r>
    </w:p>
    <w:p w:rsidR="00E23365" w:rsidRPr="00366067" w:rsidRDefault="00E23365" w:rsidP="00193A80">
      <w:pPr>
        <w:numPr>
          <w:ilvl w:val="2"/>
          <w:numId w:val="42"/>
        </w:numPr>
        <w:spacing w:after="160" w:line="360" w:lineRule="auto"/>
      </w:pPr>
      <w:r w:rsidRPr="00366067">
        <w:t>Rejestrację nowych użytkowników.</w:t>
      </w:r>
    </w:p>
    <w:p w:rsidR="00E23365" w:rsidRPr="00E23365" w:rsidRDefault="00E23365" w:rsidP="00193A80">
      <w:pPr>
        <w:numPr>
          <w:ilvl w:val="2"/>
          <w:numId w:val="42"/>
        </w:numPr>
        <w:spacing w:after="160" w:line="360" w:lineRule="auto"/>
        <w:rPr>
          <w:lang w:val="pl-PL"/>
        </w:rPr>
      </w:pPr>
      <w:r w:rsidRPr="00E23365">
        <w:rPr>
          <w:lang w:val="pl-PL"/>
        </w:rPr>
        <w:t xml:space="preserve">Bezpieczne logowanie (hasła są przechowywane w bazie danych w postaci zaszyfrowanych hashów, a </w:t>
      </w:r>
      <w:proofErr w:type="gramStart"/>
      <w:r w:rsidRPr="00E23365">
        <w:rPr>
          <w:lang w:val="pl-PL"/>
        </w:rPr>
        <w:t>nie jako</w:t>
      </w:r>
      <w:proofErr w:type="gramEnd"/>
      <w:r w:rsidRPr="00E23365">
        <w:rPr>
          <w:lang w:val="pl-PL"/>
        </w:rPr>
        <w:t xml:space="preserve"> czysty tekst).</w:t>
      </w:r>
    </w:p>
    <w:p w:rsidR="00E23365" w:rsidRPr="00E23365" w:rsidRDefault="00E23365" w:rsidP="00193A80">
      <w:pPr>
        <w:numPr>
          <w:ilvl w:val="2"/>
          <w:numId w:val="42"/>
        </w:numPr>
        <w:spacing w:after="160" w:line="360" w:lineRule="auto"/>
        <w:rPr>
          <w:lang w:val="pl-PL"/>
        </w:rPr>
      </w:pPr>
      <w:r w:rsidRPr="00E23365">
        <w:rPr>
          <w:lang w:val="pl-PL"/>
        </w:rPr>
        <w:t>Zarządzanie sesjami użytkowników (po zalogowaniu użytkownik pozostaje zalogowany przez określony czas).</w:t>
      </w:r>
    </w:p>
    <w:p w:rsidR="00E23365" w:rsidRPr="00E23365" w:rsidRDefault="00E23365" w:rsidP="00B3356D">
      <w:pPr>
        <w:spacing w:after="160" w:line="360" w:lineRule="auto"/>
        <w:ind w:left="1440"/>
        <w:rPr>
          <w:lang w:val="pl-PL"/>
        </w:rPr>
      </w:pPr>
      <w:r w:rsidRPr="00E23365">
        <w:rPr>
          <w:lang w:val="pl-PL"/>
        </w:rPr>
        <w:t>W widokach Django zastosowano mechanizmy kontroli dostępu, takie jak dekorator @login_required lub mixin LoginRequiredMixin. Powodują one, że dostęp do określonych stron lub funkcji (np. do Finansów) mają </w:t>
      </w:r>
      <w:r w:rsidRPr="00E23365">
        <w:rPr>
          <w:b/>
          <w:bCs/>
          <w:lang w:val="pl-PL"/>
        </w:rPr>
        <w:t>tylko zalogowani użytkownicy</w:t>
      </w:r>
      <w:r w:rsidRPr="00E23365">
        <w:rPr>
          <w:lang w:val="pl-PL"/>
        </w:rPr>
        <w:t>. Co więcej, widoki te są zaprojektowane tak, aby zawsze pobierać i modyfikować dane </w:t>
      </w:r>
      <w:r w:rsidRPr="00E23365">
        <w:rPr>
          <w:b/>
          <w:bCs/>
          <w:lang w:val="pl-PL"/>
        </w:rPr>
        <w:t>tylko dla aktualnie zalogowanego użytkownika</w:t>
      </w:r>
      <w:r w:rsidRPr="00E23365">
        <w:rPr>
          <w:lang w:val="pl-PL"/>
        </w:rPr>
        <w:t> </w:t>
      </w:r>
      <w:r w:rsidR="00B3356D">
        <w:rPr>
          <w:lang w:val="pl-PL"/>
        </w:rPr>
        <w:t xml:space="preserve">, </w:t>
      </w:r>
      <w:r w:rsidRPr="00E23365">
        <w:rPr>
          <w:lang w:val="pl-PL"/>
        </w:rPr>
        <w:t>co gwarantuje, że użytkownik A nie zobaczy ani nie zmodyfikuje danych użytkownika B.</w:t>
      </w:r>
    </w:p>
    <w:p w:rsidR="00E23365" w:rsidRPr="00E23365" w:rsidRDefault="00E23365" w:rsidP="00193A80">
      <w:pPr>
        <w:numPr>
          <w:ilvl w:val="1"/>
          <w:numId w:val="42"/>
        </w:numPr>
        <w:spacing w:after="160" w:line="360" w:lineRule="auto"/>
        <w:rPr>
          <w:lang w:val="pl-PL"/>
        </w:rPr>
      </w:pPr>
      <w:r w:rsidRPr="00E23365">
        <w:rPr>
          <w:b/>
          <w:bCs/>
          <w:lang w:val="pl-PL"/>
        </w:rPr>
        <w:t>Cel</w:t>
      </w:r>
      <w:r w:rsidR="00B3356D">
        <w:rPr>
          <w:b/>
          <w:bCs/>
          <w:lang w:val="pl-PL"/>
        </w:rPr>
        <w:br/>
      </w:r>
      <w:r w:rsidRPr="00E23365">
        <w:rPr>
          <w:lang w:val="pl-PL"/>
        </w:rPr>
        <w:t>Zapewnienie, że tylko uprawnieni użytkownicy mają dostęp do swoich prywatnych danych i funkcji aplikacji.</w:t>
      </w:r>
    </w:p>
    <w:p w:rsidR="00E23365" w:rsidRPr="00366067" w:rsidRDefault="00E23365" w:rsidP="00193A80">
      <w:pPr>
        <w:numPr>
          <w:ilvl w:val="0"/>
          <w:numId w:val="42"/>
        </w:numPr>
        <w:spacing w:after="160" w:line="360" w:lineRule="auto"/>
      </w:pPr>
      <w:r w:rsidRPr="00366067">
        <w:rPr>
          <w:b/>
          <w:bCs/>
        </w:rPr>
        <w:lastRenderedPageBreak/>
        <w:t>Ochrona wrażliwych informacji:</w:t>
      </w:r>
    </w:p>
    <w:p w:rsidR="00E23365" w:rsidRPr="00E23365" w:rsidRDefault="00E23365" w:rsidP="00193A80">
      <w:pPr>
        <w:numPr>
          <w:ilvl w:val="1"/>
          <w:numId w:val="42"/>
        </w:numPr>
        <w:spacing w:after="160" w:line="360" w:lineRule="auto"/>
        <w:rPr>
          <w:lang w:val="pl-PL"/>
        </w:rPr>
      </w:pPr>
      <w:r w:rsidRPr="00E23365">
        <w:rPr>
          <w:b/>
          <w:bCs/>
          <w:lang w:val="pl-PL"/>
        </w:rPr>
        <w:t>API Keys</w:t>
      </w:r>
      <w:r w:rsidR="00B3356D">
        <w:rPr>
          <w:b/>
          <w:bCs/>
          <w:lang w:val="pl-PL"/>
        </w:rPr>
        <w:br/>
      </w:r>
      <w:r w:rsidRPr="00E23365">
        <w:rPr>
          <w:lang w:val="pl-PL"/>
        </w:rPr>
        <w:t>Klucze API do usług zewnętrznych (OpenAI, SerpApi) są informacjami wrażliwymi i </w:t>
      </w:r>
      <w:r w:rsidRPr="00E23365">
        <w:rPr>
          <w:b/>
          <w:bCs/>
          <w:lang w:val="pl-PL"/>
        </w:rPr>
        <w:t>nie zostały umieszczone bezpośrednio w kodzie źródłowym</w:t>
      </w:r>
      <w:r w:rsidRPr="00E23365">
        <w:rPr>
          <w:lang w:val="pl-PL"/>
        </w:rPr>
        <w:t> </w:t>
      </w:r>
      <w:proofErr w:type="gramStart"/>
      <w:r w:rsidRPr="00E23365">
        <w:rPr>
          <w:lang w:val="pl-PL"/>
        </w:rPr>
        <w:t>aplikacji (co</w:t>
      </w:r>
      <w:proofErr w:type="gramEnd"/>
      <w:r w:rsidRPr="00E23365">
        <w:rPr>
          <w:lang w:val="pl-PL"/>
        </w:rPr>
        <w:t xml:space="preserve"> byłoby bardzo niebezpieczne, zwłaszcza jeśli kod jest udostępniany np. na GitHubie). Zami</w:t>
      </w:r>
      <w:r w:rsidR="00B3356D">
        <w:rPr>
          <w:lang w:val="pl-PL"/>
        </w:rPr>
        <w:t>ast tego, zastosowano mechanizm</w:t>
      </w:r>
      <w:r w:rsidRPr="00E23365">
        <w:rPr>
          <w:lang w:val="pl-PL"/>
        </w:rPr>
        <w:t xml:space="preserve"> dedykowanego pliku konfiguracyjnego. .</w:t>
      </w:r>
      <w:proofErr w:type="gramStart"/>
      <w:r w:rsidRPr="00E23365">
        <w:rPr>
          <w:lang w:val="pl-PL"/>
        </w:rPr>
        <w:t>env</w:t>
      </w:r>
      <w:proofErr w:type="gramEnd"/>
      <w:r w:rsidRPr="00E23365">
        <w:rPr>
          <w:lang w:val="pl-PL"/>
        </w:rPr>
        <w:t>, który jest wykluczony z systemu kontroli wersji poprzez .</w:t>
      </w:r>
      <w:proofErr w:type="gramStart"/>
      <w:r w:rsidRPr="00E23365">
        <w:rPr>
          <w:lang w:val="pl-PL"/>
        </w:rPr>
        <w:t>gitignore</w:t>
      </w:r>
      <w:proofErr w:type="gramEnd"/>
      <w:r w:rsidRPr="00E23365">
        <w:rPr>
          <w:lang w:val="pl-PL"/>
        </w:rPr>
        <w:t>. Aplikacja Django wczytuje te klucze w momencie uruchomienia ze środowiska serwera lub z tego pliku.</w:t>
      </w:r>
    </w:p>
    <w:p w:rsidR="00B3356D" w:rsidRDefault="00E23365" w:rsidP="00193A80">
      <w:pPr>
        <w:numPr>
          <w:ilvl w:val="1"/>
          <w:numId w:val="42"/>
        </w:numPr>
        <w:spacing w:after="160" w:line="360" w:lineRule="auto"/>
        <w:rPr>
          <w:lang w:val="pl-PL"/>
        </w:rPr>
      </w:pPr>
      <w:r w:rsidRPr="00E23365">
        <w:rPr>
          <w:b/>
          <w:bCs/>
          <w:lang w:val="pl-PL"/>
        </w:rPr>
        <w:t>CSRF Protection</w:t>
      </w:r>
      <w:r w:rsidR="00B3356D">
        <w:rPr>
          <w:b/>
          <w:bCs/>
          <w:lang w:val="pl-PL"/>
        </w:rPr>
        <w:br/>
      </w:r>
      <w:r w:rsidRPr="00E23365">
        <w:rPr>
          <w:lang w:val="pl-PL"/>
        </w:rPr>
        <w:t>Django domyślnie włącza ochronę przed atakami typu </w:t>
      </w:r>
      <w:r w:rsidRPr="00E23365">
        <w:rPr>
          <w:b/>
          <w:bCs/>
          <w:lang w:val="pl-PL"/>
        </w:rPr>
        <w:t>Cross-Site Request Forgery (CSRF)</w:t>
      </w:r>
      <w:r w:rsidRPr="00E23365">
        <w:rPr>
          <w:lang w:val="pl-PL"/>
        </w:rPr>
        <w:t xml:space="preserve">. </w:t>
      </w:r>
    </w:p>
    <w:p w:rsidR="00E23365" w:rsidRPr="00E23365" w:rsidRDefault="00E23365" w:rsidP="00193A80">
      <w:pPr>
        <w:numPr>
          <w:ilvl w:val="1"/>
          <w:numId w:val="42"/>
        </w:numPr>
        <w:spacing w:after="160" w:line="360" w:lineRule="auto"/>
        <w:rPr>
          <w:lang w:val="pl-PL"/>
        </w:rPr>
      </w:pPr>
      <w:r w:rsidRPr="00E23365">
        <w:rPr>
          <w:lang w:val="pl-PL"/>
        </w:rPr>
        <w:t xml:space="preserve">Wymaga to, aby wszystkie formularze wysyłane metodą POST zawierały specjalny, ukryty token </w:t>
      </w:r>
      <w:r w:rsidRPr="00B3356D">
        <w:rPr>
          <w:b/>
          <w:u w:val="single"/>
          <w:lang w:val="pl-PL"/>
        </w:rPr>
        <w:t>({% csrf_token</w:t>
      </w:r>
      <w:proofErr w:type="gramStart"/>
      <w:r w:rsidRPr="00B3356D">
        <w:rPr>
          <w:b/>
          <w:u w:val="single"/>
          <w:lang w:val="pl-PL"/>
        </w:rPr>
        <w:t xml:space="preserve"> %}</w:t>
      </w:r>
      <w:r w:rsidRPr="00E23365">
        <w:rPr>
          <w:lang w:val="pl-PL"/>
        </w:rPr>
        <w:t> w</w:t>
      </w:r>
      <w:proofErr w:type="gramEnd"/>
      <w:r w:rsidRPr="00E23365">
        <w:rPr>
          <w:lang w:val="pl-PL"/>
        </w:rPr>
        <w:t xml:space="preserve"> szablonach). Backend weryfikuje obecność i poprawność tego tokenu przed przetworzeniem żądania, co chroni przed sytuacją, w której złośliwa strona mogłaby zmusić przeglądarkę zalogowanego użytkownika do nieświadomego wykonania akcji w MoodFlow.</w:t>
      </w:r>
    </w:p>
    <w:p w:rsidR="00B3356D" w:rsidRDefault="00E23365" w:rsidP="00193A80">
      <w:pPr>
        <w:numPr>
          <w:ilvl w:val="1"/>
          <w:numId w:val="42"/>
        </w:numPr>
        <w:spacing w:after="160" w:line="360" w:lineRule="auto"/>
        <w:rPr>
          <w:lang w:val="pl-PL"/>
        </w:rPr>
      </w:pPr>
      <w:r w:rsidRPr="00E23365">
        <w:rPr>
          <w:b/>
          <w:bCs/>
          <w:lang w:val="pl-PL"/>
        </w:rPr>
        <w:t>Inne</w:t>
      </w:r>
      <w:r w:rsidR="00B3356D">
        <w:rPr>
          <w:b/>
          <w:bCs/>
          <w:lang w:val="pl-PL"/>
        </w:rPr>
        <w:br/>
      </w:r>
      <w:r w:rsidRPr="00E23365">
        <w:rPr>
          <w:lang w:val="pl-PL"/>
        </w:rPr>
        <w:t xml:space="preserve">Podstawowe zabezpieczenia obejmują również korzystanie z </w:t>
      </w:r>
      <w:proofErr w:type="gramStart"/>
      <w:r w:rsidRPr="00E23365">
        <w:rPr>
          <w:lang w:val="pl-PL"/>
        </w:rPr>
        <w:t>HTTPS (jeśli</w:t>
      </w:r>
      <w:proofErr w:type="gramEnd"/>
      <w:r w:rsidRPr="00E23365">
        <w:rPr>
          <w:lang w:val="pl-PL"/>
        </w:rPr>
        <w:t xml:space="preserve"> aplikacja jest wdrożona produkcyjnie) do szyfrowania komunikacji między przeglądarką a serwerem oraz regularne aktualizacje Django i używanych bibliotek w celu łatania znanych luk bezpieczeństwa.</w:t>
      </w:r>
    </w:p>
    <w:p w:rsidR="005401D3" w:rsidRDefault="00E23365" w:rsidP="00193A80">
      <w:pPr>
        <w:numPr>
          <w:ilvl w:val="1"/>
          <w:numId w:val="42"/>
        </w:numPr>
        <w:spacing w:after="160" w:line="360" w:lineRule="auto"/>
        <w:rPr>
          <w:lang w:val="pl-PL"/>
        </w:rPr>
      </w:pPr>
      <w:r w:rsidRPr="00B3356D">
        <w:rPr>
          <w:b/>
          <w:bCs/>
          <w:lang w:val="pl-PL"/>
        </w:rPr>
        <w:t>Cel</w:t>
      </w:r>
      <w:r w:rsidR="00B3356D" w:rsidRPr="00B3356D">
        <w:rPr>
          <w:b/>
          <w:bCs/>
          <w:lang w:val="pl-PL"/>
        </w:rPr>
        <w:br/>
      </w:r>
      <w:r w:rsidRPr="00B3356D">
        <w:rPr>
          <w:lang w:val="pl-PL"/>
        </w:rPr>
        <w:t> Minimalizacja ryzyka nieautoryzowanego dostępu, wycieku danych, przejęcia konta użytkownika oraz ochrona kluczy dostępowych do usług zewnętrznych.</w:t>
      </w:r>
    </w:p>
    <w:p w:rsidR="001E1CDC" w:rsidRDefault="001E1CDC" w:rsidP="001E1CDC">
      <w:pPr>
        <w:spacing w:after="160" w:line="360" w:lineRule="auto"/>
        <w:rPr>
          <w:lang w:val="pl-PL"/>
        </w:rPr>
      </w:pPr>
    </w:p>
    <w:p w:rsidR="001E1CDC" w:rsidRDefault="001E1CDC" w:rsidP="001E1CDC">
      <w:pPr>
        <w:spacing w:after="160" w:line="360" w:lineRule="auto"/>
        <w:rPr>
          <w:lang w:val="pl-PL"/>
        </w:rPr>
      </w:pPr>
    </w:p>
    <w:p w:rsidR="00C023E1" w:rsidRDefault="00C023E1" w:rsidP="001E1CDC">
      <w:pPr>
        <w:spacing w:after="160" w:line="360" w:lineRule="auto"/>
        <w:rPr>
          <w:lang w:val="pl-PL"/>
        </w:rPr>
      </w:pPr>
    </w:p>
    <w:p w:rsidR="001E1CDC" w:rsidRPr="001E1CDC" w:rsidRDefault="001E1CDC" w:rsidP="001E1CDC">
      <w:pPr>
        <w:spacing w:after="160" w:line="360" w:lineRule="auto"/>
        <w:rPr>
          <w:b/>
          <w:lang w:val="pl-PL"/>
        </w:rPr>
      </w:pPr>
      <w:r w:rsidRPr="001E1CDC">
        <w:rPr>
          <w:b/>
          <w:lang w:val="pl-PL"/>
        </w:rPr>
        <w:t>Podsumowanie</w:t>
      </w:r>
      <w:r w:rsidR="00C023E1">
        <w:rPr>
          <w:b/>
          <w:lang w:val="pl-PL"/>
        </w:rPr>
        <w:t xml:space="preserve"> 1</w:t>
      </w:r>
    </w:p>
    <w:p w:rsidR="001E1CDC" w:rsidRDefault="001E1CDC" w:rsidP="001E1CDC">
      <w:pPr>
        <w:spacing w:after="160" w:line="259" w:lineRule="auto"/>
        <w:ind w:firstLine="720"/>
        <w:rPr>
          <w:lang w:val="pl-PL"/>
        </w:rPr>
      </w:pPr>
      <w:r w:rsidRPr="001E1CDC">
        <w:rPr>
          <w:lang w:val="pl-PL"/>
        </w:rPr>
        <w:t xml:space="preserve">W ramach niniejszej pracy podyplomowej zrealizowano projekt aplikacji webowej "MoodFlow", mającej na celu wsparcie użytkowników w kompleksowym zarządzaniu czasem, </w:t>
      </w:r>
      <w:r w:rsidRPr="001E1CDC">
        <w:rPr>
          <w:lang w:val="pl-PL"/>
        </w:rPr>
        <w:lastRenderedPageBreak/>
        <w:t>zadaniami, finansami osobistymi oraz zapewnienie dostępu do inteligentnego asystenta AI. Głównym celem pracy było praktyczne zastosowanie wiedzy i umiejętności nabytych podczas studiów podyplomowych poprzez stworzenie funkcjonalnego i użytecznego narzędzia cyfrowego.</w:t>
      </w:r>
      <w:r w:rsidRPr="001E1CDC">
        <w:rPr>
          <w:lang w:val="pl-PL"/>
        </w:rPr>
        <w:br/>
      </w:r>
    </w:p>
    <w:p w:rsidR="001E1CDC" w:rsidRDefault="001E1CDC" w:rsidP="001E1CDC">
      <w:pPr>
        <w:spacing w:after="160" w:line="259" w:lineRule="auto"/>
        <w:ind w:firstLine="720"/>
        <w:rPr>
          <w:lang w:val="pl-PL"/>
        </w:rPr>
      </w:pPr>
      <w:r w:rsidRPr="001E1CDC">
        <w:rPr>
          <w:lang w:val="pl-PL"/>
        </w:rPr>
        <w:t>Aplikacja została zbudowana z wykorzystaniem języka Python oraz frameworka Django, co pozwoliło na szybki rozwój i implementację złożonych funkcjonalności, takich jak zarządzanie bazą danych, obsługa żądań użytkowników oraz integracja z zewnętrznymi usługami. Kluczowe moduły aplikacji obejmują Planner/Dziennik Aktywności z unikalną funkcją śledzenia nastroju, moduł do monitorowania finansów osobistych z wizualizacją danych oraz innowacyjny Asystent AI. Szczególnym osiągnięciem projektu jest integracja modelu językowego OpenAI z API wyszukiwarki Google (SerpApi), co umożliwia chatbotowi dostarczanie odpowiedzi opartych na aktualnych informacjach z internetu, przełamując ograniczenia wiedzy modeli trenowanych na starszych danych.</w:t>
      </w:r>
      <w:r w:rsidRPr="001E1CDC">
        <w:rPr>
          <w:lang w:val="pl-PL"/>
        </w:rPr>
        <w:br/>
      </w:r>
    </w:p>
    <w:p w:rsidR="001E1CDC" w:rsidRDefault="001E1CDC" w:rsidP="001E1CDC">
      <w:pPr>
        <w:spacing w:after="160" w:line="259" w:lineRule="auto"/>
        <w:ind w:firstLine="720"/>
        <w:rPr>
          <w:lang w:val="pl-PL"/>
        </w:rPr>
      </w:pPr>
      <w:r w:rsidRPr="001E1CDC">
        <w:rPr>
          <w:lang w:val="pl-PL"/>
        </w:rPr>
        <w:t>Proces realizacji projektu obejmował [krótko wymień etapy: analiza, projektowanie, implementacja, testowanie]. W trakcie prac [wspomnij krótko o głównych sukcesach i wyzwaniach z sekcji Ewaluacja]. Zaimplementowane funkcjonalności [potwierdź, że zrealizowano główne założenia].</w:t>
      </w:r>
      <w:r w:rsidRPr="001E1CDC">
        <w:rPr>
          <w:lang w:val="pl-PL"/>
        </w:rPr>
        <w:br/>
      </w:r>
    </w:p>
    <w:p w:rsidR="001E1CDC" w:rsidRDefault="001E1CDC" w:rsidP="001E1CDC">
      <w:pPr>
        <w:spacing w:after="160" w:line="259" w:lineRule="auto"/>
        <w:ind w:firstLine="720"/>
        <w:rPr>
          <w:lang w:val="pl-PL"/>
        </w:rPr>
      </w:pPr>
      <w:r w:rsidRPr="001E1CDC">
        <w:rPr>
          <w:lang w:val="pl-PL"/>
        </w:rPr>
        <w:t>Projekt "MoodFlow" stanowi przykład [podkreśl wartość: np. nowoczesnego podejścia do aplikacji wspierających organizację życia, integracji różnych narzędzi w jednej platformie, praktycznego wykorzystania AI i API]. Aplikacja posiada potencjał dalszego rozwoju [wspomnij o 1-2 kluczowych kierunkach z sekcji Ewaluacja].</w:t>
      </w:r>
      <w:r w:rsidRPr="001E1CDC">
        <w:rPr>
          <w:lang w:val="pl-PL"/>
        </w:rPr>
        <w:br/>
      </w:r>
    </w:p>
    <w:p w:rsidR="001E1CDC" w:rsidRPr="001E1CDC" w:rsidRDefault="001E1CDC" w:rsidP="001E1CDC">
      <w:pPr>
        <w:spacing w:after="160" w:line="259" w:lineRule="auto"/>
        <w:ind w:firstLine="720"/>
        <w:rPr>
          <w:lang w:val="pl-PL"/>
        </w:rPr>
      </w:pPr>
      <w:r w:rsidRPr="001E1CDC">
        <w:rPr>
          <w:lang w:val="pl-PL"/>
        </w:rPr>
        <w:t>Podsumowując, realizacja projektu "MoodFlow" pozwoliła na pogłębienie wiedzy z zakresu</w:t>
      </w:r>
      <w:r>
        <w:rPr>
          <w:lang w:val="pl-PL"/>
        </w:rPr>
        <w:t xml:space="preserve"> REST API w backendzie, sposobie integracji różnych narzędzi, zaprojektowanie całościowo aplikacji od A do Z i</w:t>
      </w:r>
      <w:r w:rsidRPr="001E1CDC">
        <w:rPr>
          <w:lang w:val="pl-PL"/>
        </w:rPr>
        <w:t xml:space="preserve"> zdobycie praktycznego doświadczenia w</w:t>
      </w:r>
      <w:r>
        <w:rPr>
          <w:lang w:val="pl-PL"/>
        </w:rPr>
        <w:t xml:space="preserve"> najnowszych technologiach i języku Python</w:t>
      </w:r>
      <w:r w:rsidRPr="001E1CDC">
        <w:rPr>
          <w:lang w:val="pl-PL"/>
        </w:rPr>
        <w:t>, potwierdzenie umiejętności</w:t>
      </w:r>
      <w:r>
        <w:rPr>
          <w:lang w:val="pl-PL"/>
        </w:rPr>
        <w:t xml:space="preserve"> programowania</w:t>
      </w:r>
      <w:r w:rsidRPr="001E1CDC">
        <w:rPr>
          <w:lang w:val="pl-PL"/>
        </w:rPr>
        <w:t>. Stworzone narzędzie stanowi wartościową odpowiedź na potrzeby</w:t>
      </w:r>
      <w:r>
        <w:rPr>
          <w:lang w:val="pl-PL"/>
        </w:rPr>
        <w:t xml:space="preserve"> możliwych zastosowań w codziennym życiu</w:t>
      </w:r>
      <w:r w:rsidRPr="001E1CDC">
        <w:rPr>
          <w:lang w:val="pl-PL"/>
        </w:rPr>
        <w:t>, solidną bazę do dalszych prac</w:t>
      </w:r>
      <w:r>
        <w:rPr>
          <w:lang w:val="pl-PL"/>
        </w:rPr>
        <w:t xml:space="preserve"> rozowojowych i koncepcyjnych</w:t>
      </w:r>
      <w:r w:rsidRPr="001E1CDC">
        <w:rPr>
          <w:lang w:val="pl-PL"/>
        </w:rPr>
        <w:t>, dowód na opanowanie materiału</w:t>
      </w:r>
      <w:r>
        <w:rPr>
          <w:lang w:val="pl-PL"/>
        </w:rPr>
        <w:t xml:space="preserve"> przerobionego podczas zajęć na Uniwersytecie Merito we Wrocławiu</w:t>
      </w:r>
      <w:r w:rsidRPr="001E1CDC">
        <w:rPr>
          <w:lang w:val="pl-PL"/>
        </w:rPr>
        <w:t>.</w:t>
      </w:r>
    </w:p>
    <w:p w:rsidR="001E1CDC" w:rsidRDefault="001E1CDC" w:rsidP="001E1CDC">
      <w:pPr>
        <w:spacing w:after="160" w:line="360" w:lineRule="auto"/>
        <w:rPr>
          <w:lang w:val="pl-PL"/>
        </w:rPr>
      </w:pPr>
    </w:p>
    <w:p w:rsidR="00E40E6B" w:rsidRPr="00E40E6B" w:rsidRDefault="00E40E6B" w:rsidP="001E1CDC">
      <w:pPr>
        <w:spacing w:after="160" w:line="360" w:lineRule="auto"/>
        <w:rPr>
          <w:b/>
          <w:color w:val="FF0000"/>
          <w:lang w:val="pl-PL"/>
        </w:rPr>
      </w:pPr>
    </w:p>
    <w:p w:rsidR="00E40E6B" w:rsidRPr="00E40E6B" w:rsidRDefault="00E40E6B" w:rsidP="001E1CDC">
      <w:pPr>
        <w:spacing w:after="160" w:line="360" w:lineRule="auto"/>
        <w:rPr>
          <w:b/>
          <w:color w:val="FF0000"/>
          <w:lang w:val="pl-PL"/>
        </w:rPr>
      </w:pPr>
      <w:r w:rsidRPr="00E40E6B">
        <w:rPr>
          <w:b/>
          <w:color w:val="FF0000"/>
          <w:lang w:val="pl-PL"/>
        </w:rPr>
        <w:t>Podsumowanie 2</w:t>
      </w:r>
    </w:p>
    <w:p w:rsidR="00E40E6B" w:rsidRPr="00E40E6B" w:rsidRDefault="00E40E6B" w:rsidP="00E40E6B">
      <w:pPr>
        <w:spacing w:after="160" w:line="360" w:lineRule="auto"/>
        <w:rPr>
          <w:lang w:val="pl-PL"/>
        </w:rPr>
      </w:pPr>
      <w:r w:rsidRPr="00E40E6B">
        <w:rPr>
          <w:lang w:val="pl-PL"/>
        </w:rPr>
        <w:t xml:space="preserve">W ramach niniejszej pracy podyplomowej z sukcesem zrealizowano projekt aplikacji webowej "MoodFlow", stanowiącej zintegrowane narzędzie wspierające użytkowników w kompleksowym zarządzaniu kluczowymi aspektami codziennego życia: czasem, zadaniami, nastrojem oraz finansami osobistymi. Głównym celem pracy, jakim było praktyczne zastosowanie wiedzy i umiejętności nabytych podczas studiów podyplomowych na kierunku Programista Python </w:t>
      </w:r>
      <w:r w:rsidRPr="00E40E6B">
        <w:rPr>
          <w:lang w:val="pl-PL"/>
        </w:rPr>
        <w:lastRenderedPageBreak/>
        <w:t>Developer, zostało osiągnięte poprzez stworzenie funkcjonalnej i potencjalnie użytecznej platformy cyfrowej.</w:t>
      </w:r>
    </w:p>
    <w:p w:rsidR="00E40E6B" w:rsidRPr="00E40E6B" w:rsidRDefault="00E40E6B" w:rsidP="00E40E6B">
      <w:pPr>
        <w:spacing w:after="160" w:line="360" w:lineRule="auto"/>
        <w:rPr>
          <w:lang w:val="pl-PL"/>
        </w:rPr>
      </w:pPr>
      <w:r w:rsidRPr="00E40E6B">
        <w:rPr>
          <w:lang w:val="pl-PL"/>
        </w:rPr>
        <w:t>Aplikacja została zbudowana z wykorzystaniem języka Python oraz wysokopoziomowego frameworka Django, co umożliwiło efektywny i uporządkowany proces tworzenia oraz implementację zaawansowanych funkcjonalności. Zastosowanie architektury MVT, systemu ORM Django oraz mechanizmów routingu pozwoliło na stworzenie modularnej i skalowalnej struktury. Kluczowe moduły aplikacji – Dziennik/Planner wzbogacony o unikalną funkcję śledzenia nastroju powiązanego z zadaniami, moduł do monitorowania finansów osobistych z elementami wizualizacji danych oraz innowacyjny Asystent AI – tworzą spójny ekosystem wspierający użytkownika. Szczególnym osiągnięciem technicznym projektu jest udana integracja modelu językowego GPT firmy OpenAI z interfejsem API wyszukiwarki Google, realizowana za pośrednictwem usługi SerpApi. Rozwiązanie to pozwala chatbotowi MoodFlow na dostarczanie odpowiedzi uwzględniających aktualne informacje z internetu, efektywnie przełamując ograniczenie statycznej wiedzy wbudowanej w duże modele językowe.</w:t>
      </w:r>
    </w:p>
    <w:p w:rsidR="00E40E6B" w:rsidRPr="00E40E6B" w:rsidRDefault="00E40E6B" w:rsidP="00E40E6B">
      <w:pPr>
        <w:spacing w:after="160" w:line="360" w:lineRule="auto"/>
        <w:rPr>
          <w:lang w:val="pl-PL"/>
        </w:rPr>
      </w:pPr>
      <w:r w:rsidRPr="00E40E6B">
        <w:rPr>
          <w:lang w:val="pl-PL"/>
        </w:rPr>
        <w:t>Proces realizacji projektu obejmował standardowe etapy rozwoju oprogramowania: od analizy wymagań i zdefiniowania zakresu funkcjonalnego, przez projektowanie architektury aplikacji i modeli danych, aż po iteracyjną implementację poszczególnych modułów backendowych i frontendowych, integrację z zewnętrznymi API oraz podstawowe testowanie funkcjonalności. Kluczowym sukcesem, oprócz wspomnianej integracji AI z SERP, było stworzenie spójnego interfejsu użytkownika opartego na frameworku Bootstrap, zapewniającego responsywność i intuicyjną nawigację. Wyzwaniem okazało się efektywne zarządzanie stanem sesji w kontekście dynamicznych interakcji z API (np. w module chat) oraz zapewnienie płynnej integracji danych z różnych modułów przy zachowaniu bezpieczeństwa i izolacji danych użytkownika. Zaimplementowane funkcjonalności w pełni realizują główne założenia projektowe, dostarczając użytkownikowi narzędzi do planowania, śledzenia finansów i interakcji z inteligentnym asystentem.</w:t>
      </w:r>
    </w:p>
    <w:p w:rsidR="00E40E6B" w:rsidRPr="00E40E6B" w:rsidRDefault="00E40E6B" w:rsidP="00E40E6B">
      <w:pPr>
        <w:spacing w:after="160" w:line="360" w:lineRule="auto"/>
        <w:rPr>
          <w:lang w:val="pl-PL"/>
        </w:rPr>
      </w:pPr>
      <w:r w:rsidRPr="00E40E6B">
        <w:rPr>
          <w:lang w:val="pl-PL"/>
        </w:rPr>
        <w:t>Projekt "MoodFlow" stanowi przykład nowoczesnego podejścia do aplikacji wspierających samoorganizację, demonstrując potencjał integracji różnorodnych narzędzi w ramach jednej, spójnej platformy. Pokazuje również praktyczne zastosowanie sztucznej inteligencji i zewnętrznych API do wzbogacania funkcjonalności aplikacji webowych. Pomimo zrealizowania podstawowego zakresu, aplikacja posiada znaczący potencjał dalszego rozwoju. Możliwe kierunki obejmują rozbudowę modułu finansowego o zaawansowane funkcje budżetowania i analizy, implementację powiadomień i przypomnień dla zadań, stworzenie dedykowanej aplikacji mobilnej lub dalsze doskonalenie możliwości Asystenta AI, np. o integrację z kalendarzem użytkownika.</w:t>
      </w:r>
    </w:p>
    <w:p w:rsidR="00E40E6B" w:rsidRPr="00E40E6B" w:rsidRDefault="00E40E6B" w:rsidP="00E40E6B">
      <w:pPr>
        <w:spacing w:after="160" w:line="360" w:lineRule="auto"/>
        <w:ind w:firstLine="720"/>
        <w:rPr>
          <w:lang w:val="pl-PL"/>
        </w:rPr>
      </w:pPr>
      <w:r w:rsidRPr="00E40E6B">
        <w:rPr>
          <w:lang w:val="pl-PL"/>
        </w:rPr>
        <w:lastRenderedPageBreak/>
        <w:t xml:space="preserve">Podsumowując, realizacja projektu "MoodFlow" pozwoliła na ugruntowanie i pogłębienie wiedzy z zakresu programowania w języku Python, tworzenia aplikacji webowych we frameworku Django oraz praktycznego wykorzystania baz danych, API i podstawowych technologii frontendowych. Zdobyte doświadczenie w projektowaniu architektury, implementacji funkcjonalności od backendu po frontend, a także rozwiązywaniu napotkanych problemów technicznych, stanowi cenne potwierdzenie nabytych umiejętności programistycznych. Stworzone narzędzie, choć będące prototypem, stanowi wartościową odpowiedź na zidentyfikowane potrzeby użytkowników w zakresie organizacji życia i może </w:t>
      </w:r>
      <w:proofErr w:type="gramStart"/>
      <w:r w:rsidRPr="00E40E6B">
        <w:rPr>
          <w:lang w:val="pl-PL"/>
        </w:rPr>
        <w:t>służyć jako</w:t>
      </w:r>
      <w:proofErr w:type="gramEnd"/>
      <w:r w:rsidRPr="00E40E6B">
        <w:rPr>
          <w:lang w:val="pl-PL"/>
        </w:rPr>
        <w:t xml:space="preserve"> solidna baza do dalszych prac rozwojowych lub jako dowód na opanowanie materiału objętego programem studiów podyplomowych.</w:t>
      </w:r>
    </w:p>
    <w:p w:rsidR="00E40E6B" w:rsidRPr="00B3356D" w:rsidRDefault="00E40E6B" w:rsidP="001E1CDC">
      <w:pPr>
        <w:spacing w:after="160" w:line="360" w:lineRule="auto"/>
        <w:rPr>
          <w:lang w:val="pl-PL"/>
        </w:rPr>
      </w:pPr>
    </w:p>
    <w:p w:rsidR="005401D3" w:rsidRPr="00507358" w:rsidRDefault="005401D3" w:rsidP="00507358">
      <w:pPr>
        <w:rPr>
          <w:lang w:val="pl-PL"/>
        </w:rPr>
      </w:pPr>
    </w:p>
    <w:p w:rsidR="00262067" w:rsidRPr="00A30B63" w:rsidRDefault="00EB25EC" w:rsidP="00507358">
      <w:pPr>
        <w:rPr>
          <w:b/>
          <w:bCs/>
          <w:color w:val="FF0000"/>
          <w:lang w:val="pl-PL"/>
        </w:rPr>
      </w:pPr>
      <w:r w:rsidRPr="00A30B63">
        <w:rPr>
          <w:b/>
          <w:bCs/>
          <w:color w:val="FF0000"/>
          <w:lang w:val="pl-PL"/>
        </w:rPr>
        <w:t>Podsumowanie 3</w:t>
      </w:r>
    </w:p>
    <w:p w:rsidR="00EB25EC" w:rsidRPr="00EB25EC" w:rsidRDefault="00EB25EC" w:rsidP="00EB25EC">
      <w:pPr>
        <w:spacing w:after="160" w:line="259" w:lineRule="auto"/>
        <w:ind w:firstLine="720"/>
        <w:rPr>
          <w:lang w:val="pl-PL"/>
        </w:rPr>
      </w:pPr>
      <w:r w:rsidRPr="00EB25EC">
        <w:rPr>
          <w:lang w:val="pl-PL"/>
        </w:rPr>
        <w:t>Realizacja projektu aplikacji webowej "MoodFlow" stanowiła zwieńczenie studiów podyplomowych na kierunku Programista Python Developer, umożliwiając praktyczne zastosowanie nabytych umiejętności w stworzeniu zintegrowanego narzędzia do zarządzania czasem, zadaniami, nastrojem i finansami. Wykorzystując potencjał języka Python i frameworka Django, zbudowano funkcjonalną platformę odpowiadającą na współczesne potrzeby organizacji życia codziennego.</w:t>
      </w:r>
    </w:p>
    <w:p w:rsidR="00EB25EC" w:rsidRPr="00EB25EC" w:rsidRDefault="00EB25EC" w:rsidP="00EB25EC">
      <w:pPr>
        <w:spacing w:after="160" w:line="259" w:lineRule="auto"/>
        <w:ind w:firstLine="720"/>
        <w:rPr>
          <w:lang w:val="pl-PL"/>
        </w:rPr>
      </w:pPr>
      <w:r w:rsidRPr="00EB25EC">
        <w:rPr>
          <w:lang w:val="pl-PL"/>
        </w:rPr>
        <w:t>Najważniejszym technicznym osiągnięciem projektu jest innowacyjne połączenie możliwości Asystenta AI, opartego na API OpenAI, z aktualnymi danymi wyszukiwania Google dostarczanymi przez SerpApi. Ta integracja znacząco podnosi wartość aplikacji, oferując użytkownikowi inteligentne wsparcie oparte na informacjach dostępnych w czasie rzeczywistym. Równie istotna jest implementacja modułu Dziennika, który oprócz standardowego planowania zadań wprowadza unikalny wymiar śledzenia nastroju, sprzyjając samoświadomości użytkownika. Moduł Finansowy dopełnia całości, dostarczając podstawowych narzędzi do kontroli budżetu.</w:t>
      </w:r>
    </w:p>
    <w:p w:rsidR="00EB25EC" w:rsidRPr="00EB25EC" w:rsidRDefault="00EB25EC" w:rsidP="00EB25EC">
      <w:pPr>
        <w:spacing w:after="160" w:line="259" w:lineRule="auto"/>
        <w:ind w:firstLine="720"/>
        <w:rPr>
          <w:lang w:val="pl-PL"/>
        </w:rPr>
      </w:pPr>
      <w:r w:rsidRPr="00EB25EC">
        <w:rPr>
          <w:lang w:val="pl-PL"/>
        </w:rPr>
        <w:t>Projekt MoodFlow, choć zrealizowany w założonym zakresie, demonstruje potencjał dalszej rozbudowy – od zaawansowanych analiz finansowych po integrację z zewnętrznymi kalendarzami czy system powiadomień. Przede wszystkim jednak, praca nad aplikacją była cennym doświadczeniem w zakresie pełnego cyklu tworzenia oprogramowania webowego: od koncepcji, przez implementację backendu i frontendu w Django, aż po integrację zewnętrznych usług API. Stanowi ona dowód opanowania kluczowych technologii i umiejętności rozwiązywania problemów, niezbędnych w pracy programisty Pythona.</w:t>
      </w:r>
    </w:p>
    <w:p w:rsidR="00EB25EC" w:rsidRDefault="00EB25EC" w:rsidP="00507358">
      <w:pPr>
        <w:rPr>
          <w:b/>
          <w:bCs/>
          <w:lang w:val="pl-PL"/>
        </w:rPr>
      </w:pPr>
    </w:p>
    <w:p w:rsidR="00262067" w:rsidRDefault="00262067" w:rsidP="00507358">
      <w:pPr>
        <w:rPr>
          <w:b/>
          <w:bCs/>
          <w:lang w:val="pl-PL"/>
        </w:rPr>
      </w:pPr>
    </w:p>
    <w:p w:rsidR="001E1CDC" w:rsidRDefault="001E1CDC" w:rsidP="00507358">
      <w:pPr>
        <w:rPr>
          <w:b/>
          <w:bCs/>
          <w:lang w:val="pl-PL"/>
        </w:rPr>
      </w:pPr>
    </w:p>
    <w:p w:rsidR="00507358" w:rsidRPr="00507358" w:rsidRDefault="00507358" w:rsidP="00507358">
      <w:pPr>
        <w:rPr>
          <w:lang w:val="pl-PL"/>
        </w:rPr>
      </w:pPr>
      <w:r w:rsidRPr="00507358">
        <w:rPr>
          <w:b/>
          <w:bCs/>
          <w:lang w:val="pl-PL"/>
        </w:rPr>
        <w:t>Bibliografia</w:t>
      </w:r>
    </w:p>
    <w:p w:rsidR="000B17F9" w:rsidRPr="000B17F9" w:rsidRDefault="000B17F9" w:rsidP="000B17F9">
      <w:pPr>
        <w:spacing w:after="160" w:line="259" w:lineRule="auto"/>
        <w:rPr>
          <w:lang w:val="pl-PL"/>
        </w:rPr>
      </w:pPr>
      <w:r w:rsidRPr="000B17F9">
        <w:rPr>
          <w:b/>
          <w:bCs/>
          <w:lang w:val="pl-PL"/>
        </w:rPr>
        <w:t>Dokumentacja online i zasoby internetowe:</w:t>
      </w:r>
    </w:p>
    <w:p w:rsidR="000B17F9" w:rsidRPr="00193A80" w:rsidRDefault="000B17F9" w:rsidP="00193A80">
      <w:pPr>
        <w:numPr>
          <w:ilvl w:val="0"/>
          <w:numId w:val="43"/>
        </w:numPr>
        <w:spacing w:after="160" w:line="259" w:lineRule="auto"/>
        <w:rPr>
          <w:sz w:val="22"/>
        </w:rPr>
      </w:pPr>
      <w:r w:rsidRPr="00193A80">
        <w:rPr>
          <w:sz w:val="22"/>
        </w:rPr>
        <w:lastRenderedPageBreak/>
        <w:t>Bootstrap Team (2023). </w:t>
      </w:r>
      <w:r w:rsidRPr="00193A80">
        <w:rPr>
          <w:i/>
          <w:iCs/>
          <w:sz w:val="22"/>
        </w:rPr>
        <w:t>Bootstrap Documentation</w:t>
      </w:r>
      <w:r w:rsidRPr="00193A80">
        <w:rPr>
          <w:sz w:val="22"/>
        </w:rPr>
        <w:t>. Dostępne online: </w:t>
      </w:r>
      <w:hyperlink r:id="rId28" w:tgtFrame="_blank" w:history="1">
        <w:r w:rsidRPr="00193A80">
          <w:rPr>
            <w:rStyle w:val="Hyperlink"/>
            <w:sz w:val="22"/>
          </w:rPr>
          <w:t>https://getbootstrap.com/docs/5.3/getting-started/introduction/</w:t>
        </w:r>
      </w:hyperlink>
      <w:r w:rsidRPr="00193A80">
        <w:rPr>
          <w:sz w:val="22"/>
        </w:rPr>
        <w:t> (Data dostępu: 06.06.2024).</w:t>
      </w:r>
    </w:p>
    <w:p w:rsidR="000B17F9" w:rsidRPr="00193A80" w:rsidRDefault="000B17F9" w:rsidP="00193A80">
      <w:pPr>
        <w:numPr>
          <w:ilvl w:val="0"/>
          <w:numId w:val="43"/>
        </w:numPr>
        <w:spacing w:after="160" w:line="259" w:lineRule="auto"/>
        <w:rPr>
          <w:sz w:val="22"/>
        </w:rPr>
      </w:pPr>
      <w:r w:rsidRPr="00193A80">
        <w:rPr>
          <w:sz w:val="22"/>
        </w:rPr>
        <w:t>Django Software Foundation (2024). </w:t>
      </w:r>
      <w:r w:rsidRPr="00193A80">
        <w:rPr>
          <w:i/>
          <w:iCs/>
          <w:sz w:val="22"/>
        </w:rPr>
        <w:t>Django documentation</w:t>
      </w:r>
      <w:r w:rsidRPr="00193A80">
        <w:rPr>
          <w:sz w:val="22"/>
        </w:rPr>
        <w:t xml:space="preserve">. </w:t>
      </w:r>
      <w:r w:rsidRPr="00193A80">
        <w:rPr>
          <w:sz w:val="22"/>
          <w:lang w:val="pl-PL"/>
        </w:rPr>
        <w:t>Dostępne online</w:t>
      </w:r>
      <w:proofErr w:type="gramStart"/>
      <w:r w:rsidRPr="00193A80">
        <w:rPr>
          <w:sz w:val="22"/>
          <w:lang w:val="pl-PL"/>
        </w:rPr>
        <w:t>: </w:t>
      </w:r>
      <w:hyperlink r:id="rId29" w:tgtFrame="_blank" w:history="1">
        <w:proofErr w:type="gramEnd"/>
        <w:r w:rsidRPr="00193A80">
          <w:rPr>
            <w:rStyle w:val="Hyperlink"/>
            <w:sz w:val="22"/>
            <w:lang w:val="pl-PL"/>
          </w:rPr>
          <w:t>https://docs.djangoproject.com/en/stable/</w:t>
        </w:r>
      </w:hyperlink>
      <w:r w:rsidRPr="00193A80">
        <w:rPr>
          <w:sz w:val="22"/>
          <w:lang w:val="pl-PL"/>
        </w:rPr>
        <w:t xml:space="preserve"> (Data dostępu: 06.06.2024). </w:t>
      </w:r>
      <w:r w:rsidRPr="00193A80">
        <w:rPr>
          <w:sz w:val="22"/>
        </w:rPr>
        <w:t>(Kluczowe źródło wiedzy o frameworku).</w:t>
      </w:r>
    </w:p>
    <w:p w:rsidR="000B17F9" w:rsidRPr="00193A80" w:rsidRDefault="000B17F9" w:rsidP="00193A80">
      <w:pPr>
        <w:numPr>
          <w:ilvl w:val="0"/>
          <w:numId w:val="43"/>
        </w:numPr>
        <w:spacing w:after="160" w:line="259" w:lineRule="auto"/>
        <w:rPr>
          <w:sz w:val="22"/>
        </w:rPr>
      </w:pPr>
      <w:r w:rsidRPr="00193A80">
        <w:rPr>
          <w:sz w:val="22"/>
          <w:lang w:val="pl-PL"/>
        </w:rPr>
        <w:t>OpenAI (2024). </w:t>
      </w:r>
      <w:r w:rsidRPr="00193A80">
        <w:rPr>
          <w:i/>
          <w:iCs/>
          <w:sz w:val="22"/>
          <w:lang w:val="pl-PL"/>
        </w:rPr>
        <w:t>OpenAI API Documentation</w:t>
      </w:r>
      <w:r w:rsidRPr="00193A80">
        <w:rPr>
          <w:sz w:val="22"/>
          <w:lang w:val="pl-PL"/>
        </w:rPr>
        <w:t>. Dostępne online</w:t>
      </w:r>
      <w:proofErr w:type="gramStart"/>
      <w:r w:rsidRPr="00193A80">
        <w:rPr>
          <w:sz w:val="22"/>
          <w:lang w:val="pl-PL"/>
        </w:rPr>
        <w:t>: </w:t>
      </w:r>
      <w:hyperlink r:id="rId30" w:tgtFrame="_blank" w:history="1">
        <w:proofErr w:type="gramEnd"/>
        <w:r w:rsidRPr="00193A80">
          <w:rPr>
            <w:rStyle w:val="Hyperlink"/>
            <w:sz w:val="22"/>
            <w:lang w:val="pl-PL"/>
          </w:rPr>
          <w:t>https://platform.openai.com/docs</w:t>
        </w:r>
      </w:hyperlink>
      <w:r w:rsidRPr="00193A80">
        <w:rPr>
          <w:sz w:val="22"/>
          <w:lang w:val="pl-PL"/>
        </w:rPr>
        <w:t xml:space="preserve"> (Data dostępu: 06.06.2024). </w:t>
      </w:r>
      <w:r w:rsidRPr="00193A80">
        <w:rPr>
          <w:sz w:val="22"/>
        </w:rPr>
        <w:t>(Niezbędne do integracji modelu GPT).</w:t>
      </w:r>
    </w:p>
    <w:p w:rsidR="000B17F9" w:rsidRPr="00193A80" w:rsidRDefault="000B17F9" w:rsidP="00193A80">
      <w:pPr>
        <w:numPr>
          <w:ilvl w:val="0"/>
          <w:numId w:val="43"/>
        </w:numPr>
        <w:spacing w:after="160" w:line="259" w:lineRule="auto"/>
        <w:rPr>
          <w:sz w:val="22"/>
          <w:lang w:val="pl-PL"/>
        </w:rPr>
      </w:pPr>
      <w:r w:rsidRPr="00193A80">
        <w:rPr>
          <w:sz w:val="22"/>
        </w:rPr>
        <w:t>Python Software Foundation (2024). </w:t>
      </w:r>
      <w:r w:rsidRPr="00193A80">
        <w:rPr>
          <w:i/>
          <w:iCs/>
          <w:sz w:val="22"/>
        </w:rPr>
        <w:t>Python 3.x Documentation</w:t>
      </w:r>
      <w:r w:rsidRPr="00193A80">
        <w:rPr>
          <w:sz w:val="22"/>
        </w:rPr>
        <w:t xml:space="preserve">. </w:t>
      </w:r>
      <w:r w:rsidRPr="00193A80">
        <w:rPr>
          <w:sz w:val="22"/>
          <w:lang w:val="pl-PL"/>
        </w:rPr>
        <w:t>Dostępne online</w:t>
      </w:r>
      <w:proofErr w:type="gramStart"/>
      <w:r w:rsidRPr="00193A80">
        <w:rPr>
          <w:sz w:val="22"/>
          <w:lang w:val="pl-PL"/>
        </w:rPr>
        <w:t>: </w:t>
      </w:r>
      <w:hyperlink r:id="rId31" w:tgtFrame="_blank" w:history="1">
        <w:proofErr w:type="gramEnd"/>
        <w:r w:rsidRPr="00193A80">
          <w:rPr>
            <w:rStyle w:val="Hyperlink"/>
            <w:sz w:val="22"/>
            <w:lang w:val="pl-PL"/>
          </w:rPr>
          <w:t>https://docs.python.org/3/</w:t>
        </w:r>
      </w:hyperlink>
      <w:r w:rsidRPr="00193A80">
        <w:rPr>
          <w:sz w:val="22"/>
          <w:lang w:val="pl-PL"/>
        </w:rPr>
        <w:t> (Data dostępu: 06.06.2024).</w:t>
      </w:r>
    </w:p>
    <w:p w:rsidR="000B17F9" w:rsidRPr="00193A80" w:rsidRDefault="000B17F9" w:rsidP="00193A80">
      <w:pPr>
        <w:numPr>
          <w:ilvl w:val="0"/>
          <w:numId w:val="43"/>
        </w:numPr>
        <w:spacing w:after="160" w:line="259" w:lineRule="auto"/>
        <w:rPr>
          <w:sz w:val="22"/>
        </w:rPr>
      </w:pPr>
      <w:r w:rsidRPr="00193A80">
        <w:rPr>
          <w:sz w:val="22"/>
          <w:lang w:val="pl-PL"/>
        </w:rPr>
        <w:t>SerpApi (2024). </w:t>
      </w:r>
      <w:r w:rsidRPr="00193A80">
        <w:rPr>
          <w:i/>
          <w:iCs/>
          <w:sz w:val="22"/>
          <w:lang w:val="pl-PL"/>
        </w:rPr>
        <w:t>SerpApi Documentation</w:t>
      </w:r>
      <w:r w:rsidRPr="00193A80">
        <w:rPr>
          <w:sz w:val="22"/>
          <w:lang w:val="pl-PL"/>
        </w:rPr>
        <w:t>. Dostępne online</w:t>
      </w:r>
      <w:proofErr w:type="gramStart"/>
      <w:r w:rsidRPr="00193A80">
        <w:rPr>
          <w:sz w:val="22"/>
          <w:lang w:val="pl-PL"/>
        </w:rPr>
        <w:t>: </w:t>
      </w:r>
      <w:hyperlink r:id="rId32" w:tgtFrame="_blank" w:history="1">
        <w:proofErr w:type="gramEnd"/>
        <w:r w:rsidRPr="00193A80">
          <w:rPr>
            <w:rStyle w:val="Hyperlink"/>
            <w:sz w:val="22"/>
            <w:lang w:val="pl-PL"/>
          </w:rPr>
          <w:t>https://serpapi.com/documentation</w:t>
        </w:r>
      </w:hyperlink>
      <w:r w:rsidRPr="00193A80">
        <w:rPr>
          <w:sz w:val="22"/>
          <w:lang w:val="pl-PL"/>
        </w:rPr>
        <w:t xml:space="preserve"> (Data dostępu: 06.06.2024). </w:t>
      </w:r>
      <w:r w:rsidRPr="00193A80">
        <w:rPr>
          <w:sz w:val="22"/>
        </w:rPr>
        <w:t>(Niezbędne do integracji z wyszukiwarką Google).</w:t>
      </w:r>
    </w:p>
    <w:p w:rsidR="000B17F9" w:rsidRPr="00193A80" w:rsidRDefault="000B17F9" w:rsidP="00193A80">
      <w:pPr>
        <w:numPr>
          <w:ilvl w:val="0"/>
          <w:numId w:val="43"/>
        </w:numPr>
        <w:spacing w:after="160" w:line="259" w:lineRule="auto"/>
        <w:rPr>
          <w:sz w:val="22"/>
        </w:rPr>
      </w:pPr>
      <w:r w:rsidRPr="00193A80">
        <w:rPr>
          <w:sz w:val="22"/>
        </w:rPr>
        <w:t>SQLite Consortium (2024). </w:t>
      </w:r>
      <w:r w:rsidRPr="00193A80">
        <w:rPr>
          <w:i/>
          <w:iCs/>
          <w:sz w:val="22"/>
        </w:rPr>
        <w:t>SQLite Documentation</w:t>
      </w:r>
      <w:r w:rsidRPr="00193A80">
        <w:rPr>
          <w:sz w:val="22"/>
        </w:rPr>
        <w:t>. Dostępne online: </w:t>
      </w:r>
      <w:hyperlink r:id="rId33" w:tgtFrame="_blank" w:history="1">
        <w:r w:rsidRPr="00193A80">
          <w:rPr>
            <w:rStyle w:val="Hyperlink"/>
            <w:sz w:val="22"/>
          </w:rPr>
          <w:t>https://www.sqlite.org/docs.html</w:t>
        </w:r>
      </w:hyperlink>
      <w:r w:rsidRPr="00193A80">
        <w:rPr>
          <w:sz w:val="22"/>
        </w:rPr>
        <w:t> (Data dostępu: 06.06.2024).</w:t>
      </w:r>
    </w:p>
    <w:p w:rsidR="00507358" w:rsidRPr="00507358" w:rsidRDefault="00507358" w:rsidP="00507358">
      <w:pPr>
        <w:rPr>
          <w:lang w:val="pl-PL"/>
        </w:rPr>
      </w:pPr>
    </w:p>
    <w:p w:rsidR="00507358" w:rsidRPr="00507358" w:rsidRDefault="00507358" w:rsidP="00507358">
      <w:pPr>
        <w:rPr>
          <w:lang w:val="pl-PL"/>
        </w:rPr>
      </w:pPr>
      <w:r w:rsidRPr="00507358">
        <w:rPr>
          <w:b/>
          <w:bCs/>
          <w:lang w:val="pl-PL"/>
        </w:rPr>
        <w:t xml:space="preserve">Spis rysunków </w:t>
      </w:r>
    </w:p>
    <w:p w:rsidR="00031226" w:rsidRPr="008079DE" w:rsidRDefault="00031226" w:rsidP="008079DE">
      <w:pPr>
        <w:spacing w:before="100" w:beforeAutospacing="1" w:after="100" w:afterAutospacing="1" w:line="360" w:lineRule="auto"/>
        <w:ind w:left="360"/>
        <w:rPr>
          <w:rFonts w:eastAsia="Times New Roman" w:cs="Times New Roman"/>
          <w:sz w:val="20"/>
          <w:szCs w:val="24"/>
          <w:lang w:val="pl-PL" w:eastAsia="pl-PL"/>
        </w:rPr>
      </w:pPr>
      <w:r w:rsidRPr="008079DE">
        <w:rPr>
          <w:sz w:val="20"/>
          <w:lang w:val="pl-PL"/>
        </w:rPr>
        <w:t>Rysunek 1. Strona główna aplikacji MoodFlow</w:t>
      </w:r>
    </w:p>
    <w:p w:rsidR="00031226" w:rsidRPr="008079DE" w:rsidRDefault="00031226" w:rsidP="008079DE">
      <w:pPr>
        <w:spacing w:before="100" w:beforeAutospacing="1" w:after="100" w:afterAutospacing="1" w:line="360" w:lineRule="auto"/>
        <w:ind w:left="360"/>
        <w:rPr>
          <w:rFonts w:eastAsia="Times New Roman" w:cs="Times New Roman"/>
          <w:sz w:val="20"/>
          <w:szCs w:val="24"/>
          <w:lang w:val="pl-PL" w:eastAsia="pl-PL"/>
        </w:rPr>
      </w:pPr>
      <w:r w:rsidRPr="008079DE">
        <w:rPr>
          <w:sz w:val="20"/>
          <w:lang w:val="pl-PL"/>
        </w:rPr>
        <w:t>Rysunek 2. Dziennik aplikacji MoodFlow</w:t>
      </w:r>
    </w:p>
    <w:p w:rsidR="00031226" w:rsidRPr="008079DE" w:rsidRDefault="00031226" w:rsidP="008079DE">
      <w:pPr>
        <w:spacing w:before="100" w:beforeAutospacing="1" w:after="100" w:afterAutospacing="1" w:line="360" w:lineRule="auto"/>
        <w:ind w:left="360"/>
        <w:rPr>
          <w:sz w:val="20"/>
          <w:lang w:val="pl-PL"/>
        </w:rPr>
      </w:pPr>
      <w:r w:rsidRPr="008079DE">
        <w:rPr>
          <w:sz w:val="20"/>
          <w:lang w:val="pl-PL"/>
        </w:rPr>
        <w:t xml:space="preserve">Rysunek 3. Baza danych modułu dziennik do zapisu danych podczas tworzenia zadania </w:t>
      </w:r>
    </w:p>
    <w:p w:rsidR="00031226" w:rsidRPr="008079DE" w:rsidRDefault="00031226" w:rsidP="008079DE">
      <w:pPr>
        <w:spacing w:before="100" w:beforeAutospacing="1" w:after="100" w:afterAutospacing="1"/>
        <w:ind w:left="360"/>
        <w:rPr>
          <w:sz w:val="20"/>
          <w:lang w:val="pl-PL"/>
        </w:rPr>
      </w:pPr>
      <w:r w:rsidRPr="008079DE">
        <w:rPr>
          <w:sz w:val="20"/>
          <w:lang w:val="pl-PL"/>
        </w:rPr>
        <w:t>Rysunek 4. Finanse aplikacji MoodFlowRysunek 5.Baza danych zapisanych transakcji dla sekcji finansów aplikacji MoodFlowRysunek 6.Wydatki finansów aplikacji MoodFlow</w:t>
      </w:r>
    </w:p>
    <w:p w:rsidR="00031226" w:rsidRPr="008079DE" w:rsidRDefault="00031226" w:rsidP="008079DE">
      <w:pPr>
        <w:spacing w:before="100" w:beforeAutospacing="1" w:after="100" w:afterAutospacing="1"/>
        <w:ind w:left="360"/>
        <w:rPr>
          <w:rFonts w:eastAsia="Times New Roman" w:cs="Times New Roman"/>
          <w:szCs w:val="24"/>
          <w:lang w:val="pl-PL" w:eastAsia="pl-PL"/>
        </w:rPr>
      </w:pPr>
      <w:r w:rsidRPr="008079DE">
        <w:rPr>
          <w:sz w:val="20"/>
          <w:lang w:val="pl-PL"/>
        </w:rPr>
        <w:t>Rysunek 7.Baza danych zapisanych kategorii transakcji dla sekcji finansów aplikacji MoodFlow</w:t>
      </w:r>
    </w:p>
    <w:p w:rsidR="00031226" w:rsidRPr="008079DE" w:rsidRDefault="00031226" w:rsidP="008079DE">
      <w:pPr>
        <w:spacing w:before="100" w:beforeAutospacing="1" w:after="100" w:afterAutospacing="1"/>
        <w:ind w:left="360"/>
        <w:rPr>
          <w:noProof/>
          <w:lang w:val="pl-PL" w:eastAsia="pl-PL"/>
        </w:rPr>
      </w:pPr>
      <w:r w:rsidRPr="008079DE">
        <w:rPr>
          <w:sz w:val="20"/>
          <w:lang w:val="pl-PL"/>
        </w:rPr>
        <w:t>Rysunek 8.Finanse aplikacji MoodFlow</w:t>
      </w:r>
      <w:r w:rsidRPr="008079DE">
        <w:rPr>
          <w:noProof/>
          <w:lang w:val="pl-PL" w:eastAsia="pl-PL"/>
        </w:rPr>
        <w:t xml:space="preserve"> </w:t>
      </w:r>
    </w:p>
    <w:p w:rsidR="00031226" w:rsidRPr="008079DE" w:rsidRDefault="00031226" w:rsidP="008079DE">
      <w:pPr>
        <w:spacing w:before="100" w:beforeAutospacing="1" w:after="100" w:afterAutospacing="1"/>
        <w:ind w:left="360"/>
        <w:rPr>
          <w:rFonts w:eastAsia="Times New Roman" w:cs="Times New Roman"/>
          <w:szCs w:val="24"/>
          <w:lang w:val="pl-PL" w:eastAsia="pl-PL"/>
        </w:rPr>
      </w:pPr>
      <w:r w:rsidRPr="008079DE">
        <w:rPr>
          <w:sz w:val="20"/>
          <w:lang w:val="pl-PL"/>
        </w:rPr>
        <w:t>Rysunek 9.Widok custom okna z oknem komunikacyjnym do rozmów z chatGPT</w:t>
      </w:r>
    </w:p>
    <w:p w:rsidR="00031226" w:rsidRPr="008079DE" w:rsidRDefault="00031226" w:rsidP="008079DE">
      <w:pPr>
        <w:spacing w:before="100" w:beforeAutospacing="1" w:after="100" w:afterAutospacing="1"/>
        <w:ind w:left="360"/>
        <w:rPr>
          <w:rFonts w:eastAsia="Times New Roman" w:cs="Times New Roman"/>
          <w:szCs w:val="24"/>
          <w:lang w:val="pl-PL" w:eastAsia="pl-PL"/>
        </w:rPr>
      </w:pPr>
      <w:r w:rsidRPr="008079DE">
        <w:rPr>
          <w:sz w:val="20"/>
          <w:lang w:val="pl-PL"/>
        </w:rPr>
        <w:t>Rysunek 10.Widok custom okna z oknem komunikacyjnym do rozmów z chatGPT – wysłanie zapytanie</w:t>
      </w:r>
    </w:p>
    <w:p w:rsidR="00031226" w:rsidRPr="008079DE" w:rsidRDefault="00031226" w:rsidP="008079DE">
      <w:pPr>
        <w:spacing w:before="100" w:beforeAutospacing="1" w:after="100" w:afterAutospacing="1"/>
        <w:ind w:left="360"/>
        <w:rPr>
          <w:rFonts w:eastAsia="Times New Roman" w:cs="Times New Roman"/>
          <w:szCs w:val="24"/>
          <w:lang w:val="pl-PL" w:eastAsia="pl-PL"/>
        </w:rPr>
      </w:pPr>
      <w:r w:rsidRPr="008079DE">
        <w:rPr>
          <w:sz w:val="20"/>
          <w:lang w:val="pl-PL"/>
        </w:rPr>
        <w:t>Rysunek 11.Widok custom okna z oknem komunikacyjnym do rozmów z chatGPT – odpowiedzi i rozmowa</w:t>
      </w:r>
    </w:p>
    <w:p w:rsidR="00031226" w:rsidRPr="008079DE" w:rsidRDefault="00031226" w:rsidP="008079DE">
      <w:pPr>
        <w:spacing w:before="100" w:beforeAutospacing="1" w:after="100" w:afterAutospacing="1"/>
        <w:ind w:left="360"/>
        <w:rPr>
          <w:rFonts w:eastAsia="Times New Roman" w:cs="Times New Roman"/>
          <w:szCs w:val="24"/>
          <w:lang w:val="pl-PL" w:eastAsia="pl-PL"/>
        </w:rPr>
      </w:pPr>
      <w:r w:rsidRPr="008079DE">
        <w:rPr>
          <w:sz w:val="20"/>
          <w:lang w:val="pl-PL"/>
        </w:rPr>
        <w:t>Rysunek 12.Widok admina</w:t>
      </w:r>
      <w:proofErr w:type="gramStart"/>
      <w:r w:rsidRPr="008079DE">
        <w:rPr>
          <w:sz w:val="20"/>
          <w:lang w:val="pl-PL"/>
        </w:rPr>
        <w:t>,aby</w:t>
      </w:r>
      <w:proofErr w:type="gramEnd"/>
      <w:r w:rsidRPr="008079DE">
        <w:rPr>
          <w:sz w:val="20"/>
          <w:lang w:val="pl-PL"/>
        </w:rPr>
        <w:t xml:space="preserve"> zalogować się do finansów – user / userpass</w:t>
      </w:r>
    </w:p>
    <w:p w:rsidR="00031226" w:rsidRPr="008079DE" w:rsidRDefault="00031226" w:rsidP="008079DE">
      <w:pPr>
        <w:spacing w:before="100" w:beforeAutospacing="1" w:after="100" w:afterAutospacing="1"/>
        <w:ind w:left="360"/>
        <w:rPr>
          <w:bCs/>
          <w:lang w:val="pl-PL"/>
        </w:rPr>
      </w:pPr>
      <w:r w:rsidRPr="008079DE">
        <w:rPr>
          <w:sz w:val="20"/>
          <w:lang w:val="pl-PL"/>
        </w:rPr>
        <w:t xml:space="preserve">Rysunek 13. </w:t>
      </w:r>
      <w:r w:rsidRPr="008079DE">
        <w:rPr>
          <w:bCs/>
          <w:sz w:val="20"/>
          <w:lang w:val="pl-PL"/>
        </w:rPr>
        <w:t>Widok z Pycharm Professional na bazę danych oraz strukturę plików projektów, budowa architektury aplikacji.</w:t>
      </w:r>
    </w:p>
    <w:p w:rsidR="00031226" w:rsidRPr="008079DE" w:rsidRDefault="00031226" w:rsidP="008079DE">
      <w:pPr>
        <w:spacing w:before="100" w:beforeAutospacing="1" w:after="100" w:afterAutospacing="1"/>
        <w:ind w:left="360"/>
        <w:rPr>
          <w:rFonts w:eastAsia="Times New Roman" w:cs="Times New Roman"/>
          <w:szCs w:val="24"/>
          <w:lang w:val="pl-PL" w:eastAsia="pl-PL"/>
        </w:rPr>
      </w:pPr>
      <w:r w:rsidRPr="008079DE">
        <w:rPr>
          <w:sz w:val="20"/>
          <w:lang w:val="pl-PL"/>
        </w:rPr>
        <w:t>Rysunek 14.Widget z API pogodowym z IMGW i dynamiczną zmiany pogody w zależności od miasta</w:t>
      </w:r>
    </w:p>
    <w:p w:rsidR="0081176C" w:rsidRPr="008079DE" w:rsidRDefault="0081176C" w:rsidP="008079DE">
      <w:pPr>
        <w:spacing w:before="100" w:beforeAutospacing="1" w:after="100" w:afterAutospacing="1"/>
        <w:ind w:left="360"/>
        <w:rPr>
          <w:rFonts w:eastAsia="Times New Roman" w:cs="Times New Roman"/>
          <w:szCs w:val="24"/>
          <w:lang w:val="pl-PL" w:eastAsia="pl-PL"/>
        </w:rPr>
      </w:pPr>
      <w:r w:rsidRPr="008079DE">
        <w:rPr>
          <w:sz w:val="20"/>
          <w:lang w:val="pl-PL"/>
        </w:rPr>
        <w:t>Rysunek 15.Fragment kodu z aplikacji – widok widgetu pogodowego od strony kodu i funkcji</w:t>
      </w:r>
    </w:p>
    <w:p w:rsidR="00031226" w:rsidRPr="008079DE" w:rsidRDefault="00031226" w:rsidP="008079DE">
      <w:pPr>
        <w:spacing w:before="100" w:beforeAutospacing="1" w:after="100" w:afterAutospacing="1"/>
        <w:ind w:left="360"/>
        <w:rPr>
          <w:rFonts w:eastAsia="Times New Roman" w:cs="Times New Roman"/>
          <w:szCs w:val="24"/>
          <w:lang w:val="pl-PL" w:eastAsia="pl-PL"/>
        </w:rPr>
      </w:pPr>
      <w:r w:rsidRPr="008079DE">
        <w:rPr>
          <w:sz w:val="20"/>
          <w:lang w:val="pl-PL"/>
        </w:rPr>
        <w:t>Rysunek 16.Fragment kodu z aplikacji – widok widgetu pogodowego od strony kodu i funkcji</w:t>
      </w:r>
    </w:p>
    <w:p w:rsidR="00031226" w:rsidRPr="008079DE" w:rsidRDefault="00031226" w:rsidP="008079DE">
      <w:pPr>
        <w:spacing w:before="100" w:beforeAutospacing="1" w:after="100" w:afterAutospacing="1"/>
        <w:ind w:left="360"/>
        <w:rPr>
          <w:rFonts w:eastAsia="Times New Roman" w:cs="Times New Roman"/>
          <w:szCs w:val="24"/>
          <w:lang w:val="pl-PL" w:eastAsia="pl-PL"/>
        </w:rPr>
      </w:pPr>
      <w:r w:rsidRPr="008079DE">
        <w:rPr>
          <w:sz w:val="20"/>
          <w:lang w:val="pl-PL"/>
        </w:rPr>
        <w:lastRenderedPageBreak/>
        <w:t xml:space="preserve">Rysunek 17.Fragment kodu z aplikacji – widok API </w:t>
      </w:r>
      <w:proofErr w:type="gramStart"/>
      <w:r w:rsidRPr="008079DE">
        <w:rPr>
          <w:sz w:val="20"/>
          <w:lang w:val="pl-PL"/>
        </w:rPr>
        <w:t>openAI  od</w:t>
      </w:r>
      <w:proofErr w:type="gramEnd"/>
      <w:r w:rsidRPr="008079DE">
        <w:rPr>
          <w:sz w:val="20"/>
          <w:lang w:val="pl-PL"/>
        </w:rPr>
        <w:t xml:space="preserve"> strony kodu i funkcji</w:t>
      </w:r>
    </w:p>
    <w:p w:rsidR="00031226" w:rsidRPr="008079DE" w:rsidRDefault="00031226" w:rsidP="008079DE">
      <w:pPr>
        <w:spacing w:before="100" w:beforeAutospacing="1" w:after="100" w:afterAutospacing="1"/>
        <w:ind w:left="360"/>
        <w:rPr>
          <w:rFonts w:eastAsia="Times New Roman" w:cs="Times New Roman"/>
          <w:szCs w:val="24"/>
          <w:lang w:val="pl-PL" w:eastAsia="pl-PL"/>
        </w:rPr>
      </w:pPr>
      <w:r w:rsidRPr="008079DE">
        <w:rPr>
          <w:sz w:val="20"/>
          <w:lang w:val="pl-PL"/>
        </w:rPr>
        <w:t>Rysunek 18.Baza danych zapisu wiadomości z romozwy chataGPT</w:t>
      </w:r>
    </w:p>
    <w:p w:rsidR="00031226" w:rsidRPr="008079DE" w:rsidRDefault="00031226" w:rsidP="008079DE">
      <w:pPr>
        <w:spacing w:before="100" w:beforeAutospacing="1" w:after="100" w:afterAutospacing="1"/>
        <w:ind w:left="360"/>
        <w:rPr>
          <w:rFonts w:eastAsia="Times New Roman" w:cs="Times New Roman"/>
          <w:szCs w:val="24"/>
          <w:lang w:val="pl-PL" w:eastAsia="pl-PL"/>
        </w:rPr>
      </w:pPr>
      <w:r w:rsidRPr="008079DE">
        <w:rPr>
          <w:sz w:val="20"/>
          <w:lang w:val="pl-PL"/>
        </w:rPr>
        <w:t>Rysunek 19. Baza danych zapisu tytułu konwersacji z romozwy chataGPT</w:t>
      </w:r>
    </w:p>
    <w:p w:rsidR="00031226" w:rsidRPr="008079DE" w:rsidRDefault="00031226" w:rsidP="008079DE">
      <w:pPr>
        <w:spacing w:before="100" w:beforeAutospacing="1" w:after="100" w:afterAutospacing="1"/>
        <w:ind w:left="360"/>
        <w:rPr>
          <w:rFonts w:eastAsia="Times New Roman" w:cs="Times New Roman"/>
          <w:szCs w:val="24"/>
          <w:lang w:val="pl-PL" w:eastAsia="pl-PL"/>
        </w:rPr>
      </w:pPr>
      <w:r w:rsidRPr="008079DE">
        <w:rPr>
          <w:sz w:val="20"/>
          <w:lang w:val="pl-PL"/>
        </w:rPr>
        <w:t>Rysunek 20. Endpoint do zmiany zawartości istniejącego zadania w dzienniku</w:t>
      </w:r>
    </w:p>
    <w:p w:rsidR="00507358" w:rsidRPr="008079DE" w:rsidRDefault="00031226" w:rsidP="008079DE">
      <w:pPr>
        <w:spacing w:before="100" w:beforeAutospacing="1" w:after="100" w:afterAutospacing="1"/>
        <w:ind w:left="360"/>
        <w:rPr>
          <w:rFonts w:eastAsia="Times New Roman" w:cs="Times New Roman"/>
          <w:szCs w:val="24"/>
          <w:lang w:val="pl-PL" w:eastAsia="pl-PL"/>
        </w:rPr>
      </w:pPr>
      <w:r w:rsidRPr="008079DE">
        <w:rPr>
          <w:sz w:val="20"/>
          <w:lang w:val="pl-PL"/>
        </w:rPr>
        <w:t xml:space="preserve">Rysunek 21. Widok formularza z walidacją pól, aby dać znać </w:t>
      </w:r>
      <w:proofErr w:type="gramStart"/>
      <w:r w:rsidRPr="008079DE">
        <w:rPr>
          <w:sz w:val="20"/>
          <w:lang w:val="pl-PL"/>
        </w:rPr>
        <w:t>userowi co</w:t>
      </w:r>
      <w:proofErr w:type="gramEnd"/>
      <w:r w:rsidRPr="008079DE">
        <w:rPr>
          <w:sz w:val="20"/>
          <w:lang w:val="pl-PL"/>
        </w:rPr>
        <w:t xml:space="preserve"> musi zrobić. Oznacza to, że kolumny w bazie maja oznaczone, że nie mogą być puste notNull</w:t>
      </w:r>
    </w:p>
    <w:p w:rsidR="005028BE" w:rsidRDefault="00507358" w:rsidP="005028BE">
      <w:pPr>
        <w:rPr>
          <w:b/>
          <w:bCs/>
          <w:lang w:val="pl-PL"/>
        </w:rPr>
      </w:pPr>
      <w:r w:rsidRPr="00507358">
        <w:rPr>
          <w:b/>
          <w:bCs/>
          <w:lang w:val="pl-PL"/>
        </w:rPr>
        <w:t xml:space="preserve">Załączniki </w:t>
      </w:r>
    </w:p>
    <w:p w:rsidR="00507358" w:rsidRPr="00193A80" w:rsidRDefault="00507358" w:rsidP="005028BE">
      <w:pPr>
        <w:rPr>
          <w:sz w:val="22"/>
          <w:lang w:val="pl-PL"/>
        </w:rPr>
      </w:pPr>
      <w:r w:rsidRPr="00193A80">
        <w:rPr>
          <w:sz w:val="22"/>
          <w:lang w:val="pl-PL"/>
        </w:rPr>
        <w:t>Załącznik 1: Link do p</w:t>
      </w:r>
      <w:r w:rsidR="005028BE" w:rsidRPr="00193A80">
        <w:rPr>
          <w:sz w:val="22"/>
          <w:lang w:val="pl-PL"/>
        </w:rPr>
        <w:t xml:space="preserve">ublicznego repozytorium kodu na </w:t>
      </w:r>
      <w:r w:rsidRPr="00193A80">
        <w:rPr>
          <w:sz w:val="22"/>
          <w:lang w:val="pl-PL"/>
        </w:rPr>
        <w:t>GitHub</w:t>
      </w:r>
      <w:proofErr w:type="gramStart"/>
      <w:r w:rsidRPr="00193A80">
        <w:rPr>
          <w:sz w:val="22"/>
          <w:lang w:val="pl-PL"/>
        </w:rPr>
        <w:t>: </w:t>
      </w:r>
      <w:hyperlink r:id="rId34" w:tgtFrame="_blank" w:history="1">
        <w:proofErr w:type="gramEnd"/>
        <w:r w:rsidRPr="00193A80">
          <w:rPr>
            <w:rStyle w:val="Hyperlink"/>
            <w:sz w:val="22"/>
            <w:lang w:val="pl-PL"/>
          </w:rPr>
          <w:t>https://github.com/KarlaSz/MoodFlow-App</w:t>
        </w:r>
      </w:hyperlink>
    </w:p>
    <w:p w:rsidR="005028BE" w:rsidRPr="00193A80" w:rsidRDefault="005028BE" w:rsidP="005028BE">
      <w:pPr>
        <w:rPr>
          <w:sz w:val="22"/>
          <w:lang w:val="pl-PL"/>
        </w:rPr>
      </w:pPr>
      <w:r w:rsidRPr="00193A80">
        <w:rPr>
          <w:sz w:val="22"/>
          <w:lang w:val="pl-PL"/>
        </w:rPr>
        <w:t>Załącznik 2: Zrzuty ekranu z aplikacji</w:t>
      </w:r>
    </w:p>
    <w:p w:rsidR="005028BE" w:rsidRPr="00193A80" w:rsidRDefault="005028BE" w:rsidP="005028BE">
      <w:pPr>
        <w:rPr>
          <w:sz w:val="22"/>
          <w:lang w:val="pl-PL"/>
        </w:rPr>
      </w:pPr>
      <w:r w:rsidRPr="00193A80">
        <w:rPr>
          <w:sz w:val="22"/>
          <w:lang w:val="pl-PL"/>
        </w:rPr>
        <w:t>Załącznik 3: Fragmenty kodu z aplikacji</w:t>
      </w:r>
    </w:p>
    <w:p w:rsidR="00507358" w:rsidRPr="000122CF" w:rsidRDefault="00507358" w:rsidP="008B5297">
      <w:pPr>
        <w:rPr>
          <w:lang w:val="pl-PL"/>
        </w:rPr>
      </w:pPr>
      <w:bookmarkStart w:id="0" w:name="_GoBack"/>
      <w:bookmarkEnd w:id="0"/>
    </w:p>
    <w:sectPr w:rsidR="00507358" w:rsidRPr="000122CF" w:rsidSect="003B1A40">
      <w:pgSz w:w="12240" w:h="15840"/>
      <w:pgMar w:top="900" w:right="1260" w:bottom="54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BFC01AA"/>
    <w:multiLevelType w:val="multilevel"/>
    <w:tmpl w:val="096CD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D70FC1"/>
    <w:multiLevelType w:val="multilevel"/>
    <w:tmpl w:val="07406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653DA"/>
    <w:multiLevelType w:val="multilevel"/>
    <w:tmpl w:val="43324264"/>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3C52263"/>
    <w:multiLevelType w:val="multilevel"/>
    <w:tmpl w:val="CFCA2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F7D4F"/>
    <w:multiLevelType w:val="multilevel"/>
    <w:tmpl w:val="4A0C3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DE6DCE"/>
    <w:multiLevelType w:val="multilevel"/>
    <w:tmpl w:val="B08EE77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C3E85"/>
    <w:multiLevelType w:val="multilevel"/>
    <w:tmpl w:val="6A6636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BAF4A7E"/>
    <w:multiLevelType w:val="multilevel"/>
    <w:tmpl w:val="2106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B5DFD"/>
    <w:multiLevelType w:val="multilevel"/>
    <w:tmpl w:val="F442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F7A63"/>
    <w:multiLevelType w:val="hybridMultilevel"/>
    <w:tmpl w:val="F44CCA66"/>
    <w:lvl w:ilvl="0" w:tplc="04150003">
      <w:start w:val="1"/>
      <w:numFmt w:val="bullet"/>
      <w:lvlText w:val="o"/>
      <w:lvlJc w:val="left"/>
      <w:pPr>
        <w:ind w:left="1440" w:hanging="360"/>
      </w:pPr>
      <w:rPr>
        <w:rFonts w:ascii="Courier New" w:hAnsi="Courier New" w:cs="Courier New"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6" w15:restartNumberingAfterBreak="0">
    <w:nsid w:val="228040B1"/>
    <w:multiLevelType w:val="multilevel"/>
    <w:tmpl w:val="2F146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2A5EDC"/>
    <w:multiLevelType w:val="multilevel"/>
    <w:tmpl w:val="B4D61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2B238A"/>
    <w:multiLevelType w:val="multilevel"/>
    <w:tmpl w:val="23EEB822"/>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92A6A9A"/>
    <w:multiLevelType w:val="multilevel"/>
    <w:tmpl w:val="AD5A06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B267312"/>
    <w:multiLevelType w:val="multilevel"/>
    <w:tmpl w:val="A5B6C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E11486"/>
    <w:multiLevelType w:val="multilevel"/>
    <w:tmpl w:val="34BC8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4E57E4"/>
    <w:multiLevelType w:val="multilevel"/>
    <w:tmpl w:val="07941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4712BF"/>
    <w:multiLevelType w:val="multilevel"/>
    <w:tmpl w:val="C598D39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F2D41A8"/>
    <w:multiLevelType w:val="multilevel"/>
    <w:tmpl w:val="FCE0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94FC0"/>
    <w:multiLevelType w:val="multilevel"/>
    <w:tmpl w:val="7A3CBA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7E41340"/>
    <w:multiLevelType w:val="multilevel"/>
    <w:tmpl w:val="848096C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03478A5"/>
    <w:multiLevelType w:val="multilevel"/>
    <w:tmpl w:val="403498C2"/>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8" w15:restartNumberingAfterBreak="0">
    <w:nsid w:val="60C7747C"/>
    <w:multiLevelType w:val="multilevel"/>
    <w:tmpl w:val="1D161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2767E3"/>
    <w:multiLevelType w:val="multilevel"/>
    <w:tmpl w:val="934E7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B7002F"/>
    <w:multiLevelType w:val="hybridMultilevel"/>
    <w:tmpl w:val="84286670"/>
    <w:lvl w:ilvl="0" w:tplc="04150003">
      <w:start w:val="1"/>
      <w:numFmt w:val="bullet"/>
      <w:lvlText w:val="o"/>
      <w:lvlJc w:val="left"/>
      <w:pPr>
        <w:ind w:left="1440" w:hanging="360"/>
      </w:pPr>
      <w:rPr>
        <w:rFonts w:ascii="Courier New" w:hAnsi="Courier New" w:cs="Courier New"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1" w15:restartNumberingAfterBreak="0">
    <w:nsid w:val="66E11B98"/>
    <w:multiLevelType w:val="multilevel"/>
    <w:tmpl w:val="8F5643B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80F4834"/>
    <w:multiLevelType w:val="hybridMultilevel"/>
    <w:tmpl w:val="8A02E466"/>
    <w:lvl w:ilvl="0" w:tplc="04150003">
      <w:start w:val="1"/>
      <w:numFmt w:val="bullet"/>
      <w:lvlText w:val="o"/>
      <w:lvlJc w:val="left"/>
      <w:pPr>
        <w:ind w:left="1440" w:hanging="360"/>
      </w:pPr>
      <w:rPr>
        <w:rFonts w:ascii="Courier New" w:hAnsi="Courier New" w:cs="Courier New"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3" w15:restartNumberingAfterBreak="0">
    <w:nsid w:val="6E3C51FE"/>
    <w:multiLevelType w:val="multilevel"/>
    <w:tmpl w:val="A41EB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6637C7"/>
    <w:multiLevelType w:val="multilevel"/>
    <w:tmpl w:val="2E8E81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3304534"/>
    <w:multiLevelType w:val="multilevel"/>
    <w:tmpl w:val="5DFCF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D71D0F"/>
    <w:multiLevelType w:val="multilevel"/>
    <w:tmpl w:val="127C6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00015F"/>
    <w:multiLevelType w:val="multilevel"/>
    <w:tmpl w:val="AD8A0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40436C"/>
    <w:multiLevelType w:val="multilevel"/>
    <w:tmpl w:val="9BCC7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E77E6B"/>
    <w:multiLevelType w:val="multilevel"/>
    <w:tmpl w:val="3BFA6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6B0333"/>
    <w:multiLevelType w:val="multilevel"/>
    <w:tmpl w:val="BE126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27"/>
  </w:num>
  <w:num w:numId="9">
    <w:abstractNumId w:val="19"/>
  </w:num>
  <w:num w:numId="10">
    <w:abstractNumId w:val="34"/>
  </w:num>
  <w:num w:numId="11">
    <w:abstractNumId w:val="12"/>
  </w:num>
  <w:num w:numId="12">
    <w:abstractNumId w:val="25"/>
  </w:num>
  <w:num w:numId="13">
    <w:abstractNumId w:val="32"/>
  </w:num>
  <w:num w:numId="14">
    <w:abstractNumId w:val="15"/>
  </w:num>
  <w:num w:numId="15">
    <w:abstractNumId w:val="30"/>
  </w:num>
  <w:num w:numId="16">
    <w:abstractNumId w:val="11"/>
  </w:num>
  <w:num w:numId="17">
    <w:abstractNumId w:val="24"/>
  </w:num>
  <w:num w:numId="18">
    <w:abstractNumId w:val="18"/>
  </w:num>
  <w:num w:numId="19">
    <w:abstractNumId w:val="23"/>
  </w:num>
  <w:num w:numId="20">
    <w:abstractNumId w:val="8"/>
  </w:num>
  <w:num w:numId="21">
    <w:abstractNumId w:val="31"/>
  </w:num>
  <w:num w:numId="22">
    <w:abstractNumId w:val="22"/>
  </w:num>
  <w:num w:numId="23">
    <w:abstractNumId w:val="26"/>
  </w:num>
  <w:num w:numId="24">
    <w:abstractNumId w:val="14"/>
  </w:num>
  <w:num w:numId="25">
    <w:abstractNumId w:val="36"/>
  </w:num>
  <w:num w:numId="26">
    <w:abstractNumId w:val="17"/>
  </w:num>
  <w:num w:numId="27">
    <w:abstractNumId w:val="29"/>
  </w:num>
  <w:num w:numId="28">
    <w:abstractNumId w:val="13"/>
  </w:num>
  <w:num w:numId="29">
    <w:abstractNumId w:val="35"/>
  </w:num>
  <w:num w:numId="30">
    <w:abstractNumId w:val="21"/>
  </w:num>
  <w:num w:numId="31">
    <w:abstractNumId w:val="33"/>
  </w:num>
  <w:num w:numId="32">
    <w:abstractNumId w:val="10"/>
  </w:num>
  <w:num w:numId="33">
    <w:abstractNumId w:val="16"/>
  </w:num>
  <w:num w:numId="34">
    <w:abstractNumId w:val="39"/>
  </w:num>
  <w:num w:numId="35">
    <w:abstractNumId w:val="28"/>
  </w:num>
  <w:num w:numId="36">
    <w:abstractNumId w:val="28"/>
    <w:lvlOverride w:ilvl="2">
      <w:lvl w:ilvl="2">
        <w:numFmt w:val="bullet"/>
        <w:lvlText w:val=""/>
        <w:lvlJc w:val="left"/>
        <w:pPr>
          <w:tabs>
            <w:tab w:val="num" w:pos="2160"/>
          </w:tabs>
          <w:ind w:left="2160" w:hanging="360"/>
        </w:pPr>
        <w:rPr>
          <w:rFonts w:ascii="Wingdings" w:hAnsi="Wingdings" w:hint="default"/>
          <w:sz w:val="20"/>
        </w:rPr>
      </w:lvl>
    </w:lvlOverride>
  </w:num>
  <w:num w:numId="37">
    <w:abstractNumId w:val="37"/>
  </w:num>
  <w:num w:numId="38">
    <w:abstractNumId w:val="9"/>
  </w:num>
  <w:num w:numId="39">
    <w:abstractNumId w:val="40"/>
  </w:num>
  <w:num w:numId="40">
    <w:abstractNumId w:val="40"/>
    <w:lvlOverride w:ilvl="2">
      <w:lvl w:ilvl="2">
        <w:numFmt w:val="decimal"/>
        <w:lvlText w:val="%3."/>
        <w:lvlJc w:val="left"/>
      </w:lvl>
    </w:lvlOverride>
  </w:num>
  <w:num w:numId="41">
    <w:abstractNumId w:val="7"/>
  </w:num>
  <w:num w:numId="42">
    <w:abstractNumId w:val="38"/>
  </w:num>
  <w:num w:numId="43">
    <w:abstractNumId w:val="2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22CF"/>
    <w:rsid w:val="00030CB5"/>
    <w:rsid w:val="00031226"/>
    <w:rsid w:val="00034616"/>
    <w:rsid w:val="00042467"/>
    <w:rsid w:val="0006063C"/>
    <w:rsid w:val="00072A92"/>
    <w:rsid w:val="00084B8A"/>
    <w:rsid w:val="000B17F9"/>
    <w:rsid w:val="000B3C3B"/>
    <w:rsid w:val="000E38DB"/>
    <w:rsid w:val="00106382"/>
    <w:rsid w:val="0012533F"/>
    <w:rsid w:val="0015074B"/>
    <w:rsid w:val="00193A80"/>
    <w:rsid w:val="001B7694"/>
    <w:rsid w:val="001D21A6"/>
    <w:rsid w:val="001E1CDC"/>
    <w:rsid w:val="00251D77"/>
    <w:rsid w:val="002559B4"/>
    <w:rsid w:val="00262067"/>
    <w:rsid w:val="002668E3"/>
    <w:rsid w:val="0029136E"/>
    <w:rsid w:val="0029140E"/>
    <w:rsid w:val="0029639D"/>
    <w:rsid w:val="002E11E9"/>
    <w:rsid w:val="00310E89"/>
    <w:rsid w:val="00326F90"/>
    <w:rsid w:val="00340FD2"/>
    <w:rsid w:val="00377681"/>
    <w:rsid w:val="00383361"/>
    <w:rsid w:val="00394E78"/>
    <w:rsid w:val="003B1A40"/>
    <w:rsid w:val="003B6229"/>
    <w:rsid w:val="00411113"/>
    <w:rsid w:val="00430A39"/>
    <w:rsid w:val="00440A61"/>
    <w:rsid w:val="004A5FB0"/>
    <w:rsid w:val="004B7099"/>
    <w:rsid w:val="004E34CF"/>
    <w:rsid w:val="005028BE"/>
    <w:rsid w:val="00507358"/>
    <w:rsid w:val="005401D3"/>
    <w:rsid w:val="00544947"/>
    <w:rsid w:val="005616DA"/>
    <w:rsid w:val="006B3EBC"/>
    <w:rsid w:val="008079DE"/>
    <w:rsid w:val="0081176C"/>
    <w:rsid w:val="00845F68"/>
    <w:rsid w:val="00885D0C"/>
    <w:rsid w:val="008B5297"/>
    <w:rsid w:val="00941230"/>
    <w:rsid w:val="00944FFC"/>
    <w:rsid w:val="00991EFA"/>
    <w:rsid w:val="009B3D73"/>
    <w:rsid w:val="009D53B5"/>
    <w:rsid w:val="00A00765"/>
    <w:rsid w:val="00A00D6F"/>
    <w:rsid w:val="00A30B63"/>
    <w:rsid w:val="00A37752"/>
    <w:rsid w:val="00AA1D8D"/>
    <w:rsid w:val="00AB459A"/>
    <w:rsid w:val="00B3356D"/>
    <w:rsid w:val="00B47730"/>
    <w:rsid w:val="00C023E1"/>
    <w:rsid w:val="00C60266"/>
    <w:rsid w:val="00C7759D"/>
    <w:rsid w:val="00C94432"/>
    <w:rsid w:val="00CB0664"/>
    <w:rsid w:val="00CB5268"/>
    <w:rsid w:val="00CC4D9A"/>
    <w:rsid w:val="00CD4D02"/>
    <w:rsid w:val="00D87989"/>
    <w:rsid w:val="00DD5BD7"/>
    <w:rsid w:val="00E23365"/>
    <w:rsid w:val="00E40E6B"/>
    <w:rsid w:val="00EB25EC"/>
    <w:rsid w:val="00F50A36"/>
    <w:rsid w:val="00FC693F"/>
    <w:rsid w:val="00FE16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48CC9AA-EA3B-46D5-8CB6-EBD51F607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176C"/>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1230"/>
    <w:rPr>
      <w:color w:val="0000FF" w:themeColor="hyperlink"/>
      <w:u w:val="single"/>
    </w:rPr>
  </w:style>
  <w:style w:type="paragraph" w:customStyle="1" w:styleId="ng-star-inserted">
    <w:name w:val="ng-star-inserted"/>
    <w:basedOn w:val="Normal"/>
    <w:rsid w:val="00042467"/>
    <w:pPr>
      <w:spacing w:before="100" w:beforeAutospacing="1" w:after="100" w:afterAutospacing="1" w:line="240" w:lineRule="auto"/>
    </w:pPr>
    <w:rPr>
      <w:rFonts w:eastAsia="Times New Roman" w:cs="Times New Roman"/>
      <w:szCs w:val="24"/>
      <w:lang w:val="pl-PL" w:eastAsia="pl-PL"/>
    </w:rPr>
  </w:style>
  <w:style w:type="character" w:customStyle="1" w:styleId="ng-star-inserted1">
    <w:name w:val="ng-star-inserted1"/>
    <w:basedOn w:val="DefaultParagraphFont"/>
    <w:rsid w:val="00042467"/>
  </w:style>
  <w:style w:type="character" w:customStyle="1" w:styleId="inline-code">
    <w:name w:val="inline-code"/>
    <w:basedOn w:val="DefaultParagraphFont"/>
    <w:rsid w:val="005401D3"/>
  </w:style>
  <w:style w:type="paragraph" w:styleId="NormalWeb">
    <w:name w:val="Normal (Web)"/>
    <w:basedOn w:val="Normal"/>
    <w:uiPriority w:val="99"/>
    <w:semiHidden/>
    <w:unhideWhenUsed/>
    <w:rsid w:val="005401D3"/>
    <w:pPr>
      <w:spacing w:before="100" w:beforeAutospacing="1" w:after="100" w:afterAutospacing="1" w:line="240" w:lineRule="auto"/>
    </w:pPr>
    <w:rPr>
      <w:rFonts w:eastAsia="Times New Roman" w:cs="Times New Roman"/>
      <w:szCs w:val="24"/>
      <w:lang w:val="pl-PL"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282610">
      <w:bodyDiv w:val="1"/>
      <w:marLeft w:val="0"/>
      <w:marRight w:val="0"/>
      <w:marTop w:val="0"/>
      <w:marBottom w:val="0"/>
      <w:divBdr>
        <w:top w:val="none" w:sz="0" w:space="0" w:color="auto"/>
        <w:left w:val="none" w:sz="0" w:space="0" w:color="auto"/>
        <w:bottom w:val="none" w:sz="0" w:space="0" w:color="auto"/>
        <w:right w:val="none" w:sz="0" w:space="0" w:color="auto"/>
      </w:divBdr>
    </w:div>
    <w:div w:id="88039354">
      <w:bodyDiv w:val="1"/>
      <w:marLeft w:val="0"/>
      <w:marRight w:val="0"/>
      <w:marTop w:val="0"/>
      <w:marBottom w:val="0"/>
      <w:divBdr>
        <w:top w:val="none" w:sz="0" w:space="0" w:color="auto"/>
        <w:left w:val="none" w:sz="0" w:space="0" w:color="auto"/>
        <w:bottom w:val="none" w:sz="0" w:space="0" w:color="auto"/>
        <w:right w:val="none" w:sz="0" w:space="0" w:color="auto"/>
      </w:divBdr>
    </w:div>
    <w:div w:id="99182747">
      <w:bodyDiv w:val="1"/>
      <w:marLeft w:val="0"/>
      <w:marRight w:val="0"/>
      <w:marTop w:val="0"/>
      <w:marBottom w:val="0"/>
      <w:divBdr>
        <w:top w:val="none" w:sz="0" w:space="0" w:color="auto"/>
        <w:left w:val="none" w:sz="0" w:space="0" w:color="auto"/>
        <w:bottom w:val="none" w:sz="0" w:space="0" w:color="auto"/>
        <w:right w:val="none" w:sz="0" w:space="0" w:color="auto"/>
      </w:divBdr>
    </w:div>
    <w:div w:id="121926939">
      <w:bodyDiv w:val="1"/>
      <w:marLeft w:val="0"/>
      <w:marRight w:val="0"/>
      <w:marTop w:val="0"/>
      <w:marBottom w:val="0"/>
      <w:divBdr>
        <w:top w:val="none" w:sz="0" w:space="0" w:color="auto"/>
        <w:left w:val="none" w:sz="0" w:space="0" w:color="auto"/>
        <w:bottom w:val="none" w:sz="0" w:space="0" w:color="auto"/>
        <w:right w:val="none" w:sz="0" w:space="0" w:color="auto"/>
      </w:divBdr>
    </w:div>
    <w:div w:id="170490604">
      <w:bodyDiv w:val="1"/>
      <w:marLeft w:val="0"/>
      <w:marRight w:val="0"/>
      <w:marTop w:val="0"/>
      <w:marBottom w:val="0"/>
      <w:divBdr>
        <w:top w:val="none" w:sz="0" w:space="0" w:color="auto"/>
        <w:left w:val="none" w:sz="0" w:space="0" w:color="auto"/>
        <w:bottom w:val="none" w:sz="0" w:space="0" w:color="auto"/>
        <w:right w:val="none" w:sz="0" w:space="0" w:color="auto"/>
      </w:divBdr>
    </w:div>
    <w:div w:id="180976748">
      <w:bodyDiv w:val="1"/>
      <w:marLeft w:val="0"/>
      <w:marRight w:val="0"/>
      <w:marTop w:val="0"/>
      <w:marBottom w:val="0"/>
      <w:divBdr>
        <w:top w:val="none" w:sz="0" w:space="0" w:color="auto"/>
        <w:left w:val="none" w:sz="0" w:space="0" w:color="auto"/>
        <w:bottom w:val="none" w:sz="0" w:space="0" w:color="auto"/>
        <w:right w:val="none" w:sz="0" w:space="0" w:color="auto"/>
      </w:divBdr>
    </w:div>
    <w:div w:id="199823343">
      <w:bodyDiv w:val="1"/>
      <w:marLeft w:val="0"/>
      <w:marRight w:val="0"/>
      <w:marTop w:val="0"/>
      <w:marBottom w:val="0"/>
      <w:divBdr>
        <w:top w:val="none" w:sz="0" w:space="0" w:color="auto"/>
        <w:left w:val="none" w:sz="0" w:space="0" w:color="auto"/>
        <w:bottom w:val="none" w:sz="0" w:space="0" w:color="auto"/>
        <w:right w:val="none" w:sz="0" w:space="0" w:color="auto"/>
      </w:divBdr>
    </w:div>
    <w:div w:id="252008309">
      <w:bodyDiv w:val="1"/>
      <w:marLeft w:val="0"/>
      <w:marRight w:val="0"/>
      <w:marTop w:val="0"/>
      <w:marBottom w:val="0"/>
      <w:divBdr>
        <w:top w:val="none" w:sz="0" w:space="0" w:color="auto"/>
        <w:left w:val="none" w:sz="0" w:space="0" w:color="auto"/>
        <w:bottom w:val="none" w:sz="0" w:space="0" w:color="auto"/>
        <w:right w:val="none" w:sz="0" w:space="0" w:color="auto"/>
      </w:divBdr>
    </w:div>
    <w:div w:id="253637561">
      <w:bodyDiv w:val="1"/>
      <w:marLeft w:val="0"/>
      <w:marRight w:val="0"/>
      <w:marTop w:val="0"/>
      <w:marBottom w:val="0"/>
      <w:divBdr>
        <w:top w:val="none" w:sz="0" w:space="0" w:color="auto"/>
        <w:left w:val="none" w:sz="0" w:space="0" w:color="auto"/>
        <w:bottom w:val="none" w:sz="0" w:space="0" w:color="auto"/>
        <w:right w:val="none" w:sz="0" w:space="0" w:color="auto"/>
      </w:divBdr>
    </w:div>
    <w:div w:id="265966916">
      <w:bodyDiv w:val="1"/>
      <w:marLeft w:val="0"/>
      <w:marRight w:val="0"/>
      <w:marTop w:val="0"/>
      <w:marBottom w:val="0"/>
      <w:divBdr>
        <w:top w:val="none" w:sz="0" w:space="0" w:color="auto"/>
        <w:left w:val="none" w:sz="0" w:space="0" w:color="auto"/>
        <w:bottom w:val="none" w:sz="0" w:space="0" w:color="auto"/>
        <w:right w:val="none" w:sz="0" w:space="0" w:color="auto"/>
      </w:divBdr>
    </w:div>
    <w:div w:id="330372592">
      <w:bodyDiv w:val="1"/>
      <w:marLeft w:val="0"/>
      <w:marRight w:val="0"/>
      <w:marTop w:val="0"/>
      <w:marBottom w:val="0"/>
      <w:divBdr>
        <w:top w:val="none" w:sz="0" w:space="0" w:color="auto"/>
        <w:left w:val="none" w:sz="0" w:space="0" w:color="auto"/>
        <w:bottom w:val="none" w:sz="0" w:space="0" w:color="auto"/>
        <w:right w:val="none" w:sz="0" w:space="0" w:color="auto"/>
      </w:divBdr>
    </w:div>
    <w:div w:id="332032620">
      <w:bodyDiv w:val="1"/>
      <w:marLeft w:val="0"/>
      <w:marRight w:val="0"/>
      <w:marTop w:val="0"/>
      <w:marBottom w:val="0"/>
      <w:divBdr>
        <w:top w:val="none" w:sz="0" w:space="0" w:color="auto"/>
        <w:left w:val="none" w:sz="0" w:space="0" w:color="auto"/>
        <w:bottom w:val="none" w:sz="0" w:space="0" w:color="auto"/>
        <w:right w:val="none" w:sz="0" w:space="0" w:color="auto"/>
      </w:divBdr>
    </w:div>
    <w:div w:id="336542996">
      <w:bodyDiv w:val="1"/>
      <w:marLeft w:val="0"/>
      <w:marRight w:val="0"/>
      <w:marTop w:val="0"/>
      <w:marBottom w:val="0"/>
      <w:divBdr>
        <w:top w:val="none" w:sz="0" w:space="0" w:color="auto"/>
        <w:left w:val="none" w:sz="0" w:space="0" w:color="auto"/>
        <w:bottom w:val="none" w:sz="0" w:space="0" w:color="auto"/>
        <w:right w:val="none" w:sz="0" w:space="0" w:color="auto"/>
      </w:divBdr>
    </w:div>
    <w:div w:id="350105750">
      <w:bodyDiv w:val="1"/>
      <w:marLeft w:val="0"/>
      <w:marRight w:val="0"/>
      <w:marTop w:val="0"/>
      <w:marBottom w:val="0"/>
      <w:divBdr>
        <w:top w:val="none" w:sz="0" w:space="0" w:color="auto"/>
        <w:left w:val="none" w:sz="0" w:space="0" w:color="auto"/>
        <w:bottom w:val="none" w:sz="0" w:space="0" w:color="auto"/>
        <w:right w:val="none" w:sz="0" w:space="0" w:color="auto"/>
      </w:divBdr>
    </w:div>
    <w:div w:id="400832494">
      <w:bodyDiv w:val="1"/>
      <w:marLeft w:val="0"/>
      <w:marRight w:val="0"/>
      <w:marTop w:val="0"/>
      <w:marBottom w:val="0"/>
      <w:divBdr>
        <w:top w:val="none" w:sz="0" w:space="0" w:color="auto"/>
        <w:left w:val="none" w:sz="0" w:space="0" w:color="auto"/>
        <w:bottom w:val="none" w:sz="0" w:space="0" w:color="auto"/>
        <w:right w:val="none" w:sz="0" w:space="0" w:color="auto"/>
      </w:divBdr>
    </w:div>
    <w:div w:id="423458982">
      <w:bodyDiv w:val="1"/>
      <w:marLeft w:val="0"/>
      <w:marRight w:val="0"/>
      <w:marTop w:val="0"/>
      <w:marBottom w:val="0"/>
      <w:divBdr>
        <w:top w:val="none" w:sz="0" w:space="0" w:color="auto"/>
        <w:left w:val="none" w:sz="0" w:space="0" w:color="auto"/>
        <w:bottom w:val="none" w:sz="0" w:space="0" w:color="auto"/>
        <w:right w:val="none" w:sz="0" w:space="0" w:color="auto"/>
      </w:divBdr>
    </w:div>
    <w:div w:id="427578329">
      <w:bodyDiv w:val="1"/>
      <w:marLeft w:val="0"/>
      <w:marRight w:val="0"/>
      <w:marTop w:val="0"/>
      <w:marBottom w:val="0"/>
      <w:divBdr>
        <w:top w:val="none" w:sz="0" w:space="0" w:color="auto"/>
        <w:left w:val="none" w:sz="0" w:space="0" w:color="auto"/>
        <w:bottom w:val="none" w:sz="0" w:space="0" w:color="auto"/>
        <w:right w:val="none" w:sz="0" w:space="0" w:color="auto"/>
      </w:divBdr>
      <w:divsChild>
        <w:div w:id="1836260908">
          <w:marLeft w:val="0"/>
          <w:marRight w:val="0"/>
          <w:marTop w:val="0"/>
          <w:marBottom w:val="0"/>
          <w:divBdr>
            <w:top w:val="none" w:sz="0" w:space="0" w:color="auto"/>
            <w:left w:val="none" w:sz="0" w:space="0" w:color="auto"/>
            <w:bottom w:val="none" w:sz="0" w:space="0" w:color="auto"/>
            <w:right w:val="none" w:sz="0" w:space="0" w:color="auto"/>
          </w:divBdr>
          <w:divsChild>
            <w:div w:id="100154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01550">
      <w:bodyDiv w:val="1"/>
      <w:marLeft w:val="0"/>
      <w:marRight w:val="0"/>
      <w:marTop w:val="0"/>
      <w:marBottom w:val="0"/>
      <w:divBdr>
        <w:top w:val="none" w:sz="0" w:space="0" w:color="auto"/>
        <w:left w:val="none" w:sz="0" w:space="0" w:color="auto"/>
        <w:bottom w:val="none" w:sz="0" w:space="0" w:color="auto"/>
        <w:right w:val="none" w:sz="0" w:space="0" w:color="auto"/>
      </w:divBdr>
    </w:div>
    <w:div w:id="496504666">
      <w:bodyDiv w:val="1"/>
      <w:marLeft w:val="0"/>
      <w:marRight w:val="0"/>
      <w:marTop w:val="0"/>
      <w:marBottom w:val="0"/>
      <w:divBdr>
        <w:top w:val="none" w:sz="0" w:space="0" w:color="auto"/>
        <w:left w:val="none" w:sz="0" w:space="0" w:color="auto"/>
        <w:bottom w:val="none" w:sz="0" w:space="0" w:color="auto"/>
        <w:right w:val="none" w:sz="0" w:space="0" w:color="auto"/>
      </w:divBdr>
    </w:div>
    <w:div w:id="543640637">
      <w:bodyDiv w:val="1"/>
      <w:marLeft w:val="0"/>
      <w:marRight w:val="0"/>
      <w:marTop w:val="0"/>
      <w:marBottom w:val="0"/>
      <w:divBdr>
        <w:top w:val="none" w:sz="0" w:space="0" w:color="auto"/>
        <w:left w:val="none" w:sz="0" w:space="0" w:color="auto"/>
        <w:bottom w:val="none" w:sz="0" w:space="0" w:color="auto"/>
        <w:right w:val="none" w:sz="0" w:space="0" w:color="auto"/>
      </w:divBdr>
    </w:div>
    <w:div w:id="584537502">
      <w:bodyDiv w:val="1"/>
      <w:marLeft w:val="0"/>
      <w:marRight w:val="0"/>
      <w:marTop w:val="0"/>
      <w:marBottom w:val="0"/>
      <w:divBdr>
        <w:top w:val="none" w:sz="0" w:space="0" w:color="auto"/>
        <w:left w:val="none" w:sz="0" w:space="0" w:color="auto"/>
        <w:bottom w:val="none" w:sz="0" w:space="0" w:color="auto"/>
        <w:right w:val="none" w:sz="0" w:space="0" w:color="auto"/>
      </w:divBdr>
    </w:div>
    <w:div w:id="634990495">
      <w:bodyDiv w:val="1"/>
      <w:marLeft w:val="0"/>
      <w:marRight w:val="0"/>
      <w:marTop w:val="0"/>
      <w:marBottom w:val="0"/>
      <w:divBdr>
        <w:top w:val="none" w:sz="0" w:space="0" w:color="auto"/>
        <w:left w:val="none" w:sz="0" w:space="0" w:color="auto"/>
        <w:bottom w:val="none" w:sz="0" w:space="0" w:color="auto"/>
        <w:right w:val="none" w:sz="0" w:space="0" w:color="auto"/>
      </w:divBdr>
    </w:div>
    <w:div w:id="723915565">
      <w:bodyDiv w:val="1"/>
      <w:marLeft w:val="0"/>
      <w:marRight w:val="0"/>
      <w:marTop w:val="0"/>
      <w:marBottom w:val="0"/>
      <w:divBdr>
        <w:top w:val="none" w:sz="0" w:space="0" w:color="auto"/>
        <w:left w:val="none" w:sz="0" w:space="0" w:color="auto"/>
        <w:bottom w:val="none" w:sz="0" w:space="0" w:color="auto"/>
        <w:right w:val="none" w:sz="0" w:space="0" w:color="auto"/>
      </w:divBdr>
    </w:div>
    <w:div w:id="731460843">
      <w:bodyDiv w:val="1"/>
      <w:marLeft w:val="0"/>
      <w:marRight w:val="0"/>
      <w:marTop w:val="0"/>
      <w:marBottom w:val="0"/>
      <w:divBdr>
        <w:top w:val="none" w:sz="0" w:space="0" w:color="auto"/>
        <w:left w:val="none" w:sz="0" w:space="0" w:color="auto"/>
        <w:bottom w:val="none" w:sz="0" w:space="0" w:color="auto"/>
        <w:right w:val="none" w:sz="0" w:space="0" w:color="auto"/>
      </w:divBdr>
    </w:div>
    <w:div w:id="733088780">
      <w:bodyDiv w:val="1"/>
      <w:marLeft w:val="0"/>
      <w:marRight w:val="0"/>
      <w:marTop w:val="0"/>
      <w:marBottom w:val="0"/>
      <w:divBdr>
        <w:top w:val="none" w:sz="0" w:space="0" w:color="auto"/>
        <w:left w:val="none" w:sz="0" w:space="0" w:color="auto"/>
        <w:bottom w:val="none" w:sz="0" w:space="0" w:color="auto"/>
        <w:right w:val="none" w:sz="0" w:space="0" w:color="auto"/>
      </w:divBdr>
    </w:div>
    <w:div w:id="747994248">
      <w:bodyDiv w:val="1"/>
      <w:marLeft w:val="0"/>
      <w:marRight w:val="0"/>
      <w:marTop w:val="0"/>
      <w:marBottom w:val="0"/>
      <w:divBdr>
        <w:top w:val="none" w:sz="0" w:space="0" w:color="auto"/>
        <w:left w:val="none" w:sz="0" w:space="0" w:color="auto"/>
        <w:bottom w:val="none" w:sz="0" w:space="0" w:color="auto"/>
        <w:right w:val="none" w:sz="0" w:space="0" w:color="auto"/>
      </w:divBdr>
    </w:div>
    <w:div w:id="771515876">
      <w:bodyDiv w:val="1"/>
      <w:marLeft w:val="0"/>
      <w:marRight w:val="0"/>
      <w:marTop w:val="0"/>
      <w:marBottom w:val="0"/>
      <w:divBdr>
        <w:top w:val="none" w:sz="0" w:space="0" w:color="auto"/>
        <w:left w:val="none" w:sz="0" w:space="0" w:color="auto"/>
        <w:bottom w:val="none" w:sz="0" w:space="0" w:color="auto"/>
        <w:right w:val="none" w:sz="0" w:space="0" w:color="auto"/>
      </w:divBdr>
    </w:div>
    <w:div w:id="775754050">
      <w:bodyDiv w:val="1"/>
      <w:marLeft w:val="0"/>
      <w:marRight w:val="0"/>
      <w:marTop w:val="0"/>
      <w:marBottom w:val="0"/>
      <w:divBdr>
        <w:top w:val="none" w:sz="0" w:space="0" w:color="auto"/>
        <w:left w:val="none" w:sz="0" w:space="0" w:color="auto"/>
        <w:bottom w:val="none" w:sz="0" w:space="0" w:color="auto"/>
        <w:right w:val="none" w:sz="0" w:space="0" w:color="auto"/>
      </w:divBdr>
    </w:div>
    <w:div w:id="798961273">
      <w:bodyDiv w:val="1"/>
      <w:marLeft w:val="0"/>
      <w:marRight w:val="0"/>
      <w:marTop w:val="0"/>
      <w:marBottom w:val="0"/>
      <w:divBdr>
        <w:top w:val="none" w:sz="0" w:space="0" w:color="auto"/>
        <w:left w:val="none" w:sz="0" w:space="0" w:color="auto"/>
        <w:bottom w:val="none" w:sz="0" w:space="0" w:color="auto"/>
        <w:right w:val="none" w:sz="0" w:space="0" w:color="auto"/>
      </w:divBdr>
    </w:div>
    <w:div w:id="801074127">
      <w:bodyDiv w:val="1"/>
      <w:marLeft w:val="0"/>
      <w:marRight w:val="0"/>
      <w:marTop w:val="0"/>
      <w:marBottom w:val="0"/>
      <w:divBdr>
        <w:top w:val="none" w:sz="0" w:space="0" w:color="auto"/>
        <w:left w:val="none" w:sz="0" w:space="0" w:color="auto"/>
        <w:bottom w:val="none" w:sz="0" w:space="0" w:color="auto"/>
        <w:right w:val="none" w:sz="0" w:space="0" w:color="auto"/>
      </w:divBdr>
    </w:div>
    <w:div w:id="943804257">
      <w:bodyDiv w:val="1"/>
      <w:marLeft w:val="0"/>
      <w:marRight w:val="0"/>
      <w:marTop w:val="0"/>
      <w:marBottom w:val="0"/>
      <w:divBdr>
        <w:top w:val="none" w:sz="0" w:space="0" w:color="auto"/>
        <w:left w:val="none" w:sz="0" w:space="0" w:color="auto"/>
        <w:bottom w:val="none" w:sz="0" w:space="0" w:color="auto"/>
        <w:right w:val="none" w:sz="0" w:space="0" w:color="auto"/>
      </w:divBdr>
    </w:div>
    <w:div w:id="963005732">
      <w:bodyDiv w:val="1"/>
      <w:marLeft w:val="0"/>
      <w:marRight w:val="0"/>
      <w:marTop w:val="0"/>
      <w:marBottom w:val="0"/>
      <w:divBdr>
        <w:top w:val="none" w:sz="0" w:space="0" w:color="auto"/>
        <w:left w:val="none" w:sz="0" w:space="0" w:color="auto"/>
        <w:bottom w:val="none" w:sz="0" w:space="0" w:color="auto"/>
        <w:right w:val="none" w:sz="0" w:space="0" w:color="auto"/>
      </w:divBdr>
    </w:div>
    <w:div w:id="971640984">
      <w:bodyDiv w:val="1"/>
      <w:marLeft w:val="0"/>
      <w:marRight w:val="0"/>
      <w:marTop w:val="0"/>
      <w:marBottom w:val="0"/>
      <w:divBdr>
        <w:top w:val="none" w:sz="0" w:space="0" w:color="auto"/>
        <w:left w:val="none" w:sz="0" w:space="0" w:color="auto"/>
        <w:bottom w:val="none" w:sz="0" w:space="0" w:color="auto"/>
        <w:right w:val="none" w:sz="0" w:space="0" w:color="auto"/>
      </w:divBdr>
    </w:div>
    <w:div w:id="998654417">
      <w:bodyDiv w:val="1"/>
      <w:marLeft w:val="0"/>
      <w:marRight w:val="0"/>
      <w:marTop w:val="0"/>
      <w:marBottom w:val="0"/>
      <w:divBdr>
        <w:top w:val="none" w:sz="0" w:space="0" w:color="auto"/>
        <w:left w:val="none" w:sz="0" w:space="0" w:color="auto"/>
        <w:bottom w:val="none" w:sz="0" w:space="0" w:color="auto"/>
        <w:right w:val="none" w:sz="0" w:space="0" w:color="auto"/>
      </w:divBdr>
    </w:div>
    <w:div w:id="1011183307">
      <w:bodyDiv w:val="1"/>
      <w:marLeft w:val="0"/>
      <w:marRight w:val="0"/>
      <w:marTop w:val="0"/>
      <w:marBottom w:val="0"/>
      <w:divBdr>
        <w:top w:val="none" w:sz="0" w:space="0" w:color="auto"/>
        <w:left w:val="none" w:sz="0" w:space="0" w:color="auto"/>
        <w:bottom w:val="none" w:sz="0" w:space="0" w:color="auto"/>
        <w:right w:val="none" w:sz="0" w:space="0" w:color="auto"/>
      </w:divBdr>
    </w:div>
    <w:div w:id="1020282113">
      <w:bodyDiv w:val="1"/>
      <w:marLeft w:val="0"/>
      <w:marRight w:val="0"/>
      <w:marTop w:val="0"/>
      <w:marBottom w:val="0"/>
      <w:divBdr>
        <w:top w:val="none" w:sz="0" w:space="0" w:color="auto"/>
        <w:left w:val="none" w:sz="0" w:space="0" w:color="auto"/>
        <w:bottom w:val="none" w:sz="0" w:space="0" w:color="auto"/>
        <w:right w:val="none" w:sz="0" w:space="0" w:color="auto"/>
      </w:divBdr>
    </w:div>
    <w:div w:id="1043943898">
      <w:bodyDiv w:val="1"/>
      <w:marLeft w:val="0"/>
      <w:marRight w:val="0"/>
      <w:marTop w:val="0"/>
      <w:marBottom w:val="0"/>
      <w:divBdr>
        <w:top w:val="none" w:sz="0" w:space="0" w:color="auto"/>
        <w:left w:val="none" w:sz="0" w:space="0" w:color="auto"/>
        <w:bottom w:val="none" w:sz="0" w:space="0" w:color="auto"/>
        <w:right w:val="none" w:sz="0" w:space="0" w:color="auto"/>
      </w:divBdr>
    </w:div>
    <w:div w:id="1050034091">
      <w:bodyDiv w:val="1"/>
      <w:marLeft w:val="0"/>
      <w:marRight w:val="0"/>
      <w:marTop w:val="0"/>
      <w:marBottom w:val="0"/>
      <w:divBdr>
        <w:top w:val="none" w:sz="0" w:space="0" w:color="auto"/>
        <w:left w:val="none" w:sz="0" w:space="0" w:color="auto"/>
        <w:bottom w:val="none" w:sz="0" w:space="0" w:color="auto"/>
        <w:right w:val="none" w:sz="0" w:space="0" w:color="auto"/>
      </w:divBdr>
    </w:div>
    <w:div w:id="1158499942">
      <w:bodyDiv w:val="1"/>
      <w:marLeft w:val="0"/>
      <w:marRight w:val="0"/>
      <w:marTop w:val="0"/>
      <w:marBottom w:val="0"/>
      <w:divBdr>
        <w:top w:val="none" w:sz="0" w:space="0" w:color="auto"/>
        <w:left w:val="none" w:sz="0" w:space="0" w:color="auto"/>
        <w:bottom w:val="none" w:sz="0" w:space="0" w:color="auto"/>
        <w:right w:val="none" w:sz="0" w:space="0" w:color="auto"/>
      </w:divBdr>
    </w:div>
    <w:div w:id="1190800117">
      <w:bodyDiv w:val="1"/>
      <w:marLeft w:val="0"/>
      <w:marRight w:val="0"/>
      <w:marTop w:val="0"/>
      <w:marBottom w:val="0"/>
      <w:divBdr>
        <w:top w:val="none" w:sz="0" w:space="0" w:color="auto"/>
        <w:left w:val="none" w:sz="0" w:space="0" w:color="auto"/>
        <w:bottom w:val="none" w:sz="0" w:space="0" w:color="auto"/>
        <w:right w:val="none" w:sz="0" w:space="0" w:color="auto"/>
      </w:divBdr>
    </w:div>
    <w:div w:id="1273590449">
      <w:bodyDiv w:val="1"/>
      <w:marLeft w:val="0"/>
      <w:marRight w:val="0"/>
      <w:marTop w:val="0"/>
      <w:marBottom w:val="0"/>
      <w:divBdr>
        <w:top w:val="none" w:sz="0" w:space="0" w:color="auto"/>
        <w:left w:val="none" w:sz="0" w:space="0" w:color="auto"/>
        <w:bottom w:val="none" w:sz="0" w:space="0" w:color="auto"/>
        <w:right w:val="none" w:sz="0" w:space="0" w:color="auto"/>
      </w:divBdr>
    </w:div>
    <w:div w:id="1313296703">
      <w:bodyDiv w:val="1"/>
      <w:marLeft w:val="0"/>
      <w:marRight w:val="0"/>
      <w:marTop w:val="0"/>
      <w:marBottom w:val="0"/>
      <w:divBdr>
        <w:top w:val="none" w:sz="0" w:space="0" w:color="auto"/>
        <w:left w:val="none" w:sz="0" w:space="0" w:color="auto"/>
        <w:bottom w:val="none" w:sz="0" w:space="0" w:color="auto"/>
        <w:right w:val="none" w:sz="0" w:space="0" w:color="auto"/>
      </w:divBdr>
    </w:div>
    <w:div w:id="1321927616">
      <w:bodyDiv w:val="1"/>
      <w:marLeft w:val="0"/>
      <w:marRight w:val="0"/>
      <w:marTop w:val="0"/>
      <w:marBottom w:val="0"/>
      <w:divBdr>
        <w:top w:val="none" w:sz="0" w:space="0" w:color="auto"/>
        <w:left w:val="none" w:sz="0" w:space="0" w:color="auto"/>
        <w:bottom w:val="none" w:sz="0" w:space="0" w:color="auto"/>
        <w:right w:val="none" w:sz="0" w:space="0" w:color="auto"/>
      </w:divBdr>
    </w:div>
    <w:div w:id="1346207589">
      <w:bodyDiv w:val="1"/>
      <w:marLeft w:val="0"/>
      <w:marRight w:val="0"/>
      <w:marTop w:val="0"/>
      <w:marBottom w:val="0"/>
      <w:divBdr>
        <w:top w:val="none" w:sz="0" w:space="0" w:color="auto"/>
        <w:left w:val="none" w:sz="0" w:space="0" w:color="auto"/>
        <w:bottom w:val="none" w:sz="0" w:space="0" w:color="auto"/>
        <w:right w:val="none" w:sz="0" w:space="0" w:color="auto"/>
      </w:divBdr>
    </w:div>
    <w:div w:id="1355962252">
      <w:bodyDiv w:val="1"/>
      <w:marLeft w:val="0"/>
      <w:marRight w:val="0"/>
      <w:marTop w:val="0"/>
      <w:marBottom w:val="0"/>
      <w:divBdr>
        <w:top w:val="none" w:sz="0" w:space="0" w:color="auto"/>
        <w:left w:val="none" w:sz="0" w:space="0" w:color="auto"/>
        <w:bottom w:val="none" w:sz="0" w:space="0" w:color="auto"/>
        <w:right w:val="none" w:sz="0" w:space="0" w:color="auto"/>
      </w:divBdr>
    </w:div>
    <w:div w:id="1431241235">
      <w:bodyDiv w:val="1"/>
      <w:marLeft w:val="0"/>
      <w:marRight w:val="0"/>
      <w:marTop w:val="0"/>
      <w:marBottom w:val="0"/>
      <w:divBdr>
        <w:top w:val="none" w:sz="0" w:space="0" w:color="auto"/>
        <w:left w:val="none" w:sz="0" w:space="0" w:color="auto"/>
        <w:bottom w:val="none" w:sz="0" w:space="0" w:color="auto"/>
        <w:right w:val="none" w:sz="0" w:space="0" w:color="auto"/>
      </w:divBdr>
    </w:div>
    <w:div w:id="1432434649">
      <w:bodyDiv w:val="1"/>
      <w:marLeft w:val="0"/>
      <w:marRight w:val="0"/>
      <w:marTop w:val="0"/>
      <w:marBottom w:val="0"/>
      <w:divBdr>
        <w:top w:val="none" w:sz="0" w:space="0" w:color="auto"/>
        <w:left w:val="none" w:sz="0" w:space="0" w:color="auto"/>
        <w:bottom w:val="none" w:sz="0" w:space="0" w:color="auto"/>
        <w:right w:val="none" w:sz="0" w:space="0" w:color="auto"/>
      </w:divBdr>
    </w:div>
    <w:div w:id="1434592512">
      <w:bodyDiv w:val="1"/>
      <w:marLeft w:val="0"/>
      <w:marRight w:val="0"/>
      <w:marTop w:val="0"/>
      <w:marBottom w:val="0"/>
      <w:divBdr>
        <w:top w:val="none" w:sz="0" w:space="0" w:color="auto"/>
        <w:left w:val="none" w:sz="0" w:space="0" w:color="auto"/>
        <w:bottom w:val="none" w:sz="0" w:space="0" w:color="auto"/>
        <w:right w:val="none" w:sz="0" w:space="0" w:color="auto"/>
      </w:divBdr>
    </w:div>
    <w:div w:id="1527331399">
      <w:bodyDiv w:val="1"/>
      <w:marLeft w:val="0"/>
      <w:marRight w:val="0"/>
      <w:marTop w:val="0"/>
      <w:marBottom w:val="0"/>
      <w:divBdr>
        <w:top w:val="none" w:sz="0" w:space="0" w:color="auto"/>
        <w:left w:val="none" w:sz="0" w:space="0" w:color="auto"/>
        <w:bottom w:val="none" w:sz="0" w:space="0" w:color="auto"/>
        <w:right w:val="none" w:sz="0" w:space="0" w:color="auto"/>
      </w:divBdr>
    </w:div>
    <w:div w:id="1583685030">
      <w:bodyDiv w:val="1"/>
      <w:marLeft w:val="0"/>
      <w:marRight w:val="0"/>
      <w:marTop w:val="0"/>
      <w:marBottom w:val="0"/>
      <w:divBdr>
        <w:top w:val="none" w:sz="0" w:space="0" w:color="auto"/>
        <w:left w:val="none" w:sz="0" w:space="0" w:color="auto"/>
        <w:bottom w:val="none" w:sz="0" w:space="0" w:color="auto"/>
        <w:right w:val="none" w:sz="0" w:space="0" w:color="auto"/>
      </w:divBdr>
    </w:div>
    <w:div w:id="1662081981">
      <w:bodyDiv w:val="1"/>
      <w:marLeft w:val="0"/>
      <w:marRight w:val="0"/>
      <w:marTop w:val="0"/>
      <w:marBottom w:val="0"/>
      <w:divBdr>
        <w:top w:val="none" w:sz="0" w:space="0" w:color="auto"/>
        <w:left w:val="none" w:sz="0" w:space="0" w:color="auto"/>
        <w:bottom w:val="none" w:sz="0" w:space="0" w:color="auto"/>
        <w:right w:val="none" w:sz="0" w:space="0" w:color="auto"/>
      </w:divBdr>
    </w:div>
    <w:div w:id="1665157917">
      <w:bodyDiv w:val="1"/>
      <w:marLeft w:val="0"/>
      <w:marRight w:val="0"/>
      <w:marTop w:val="0"/>
      <w:marBottom w:val="0"/>
      <w:divBdr>
        <w:top w:val="none" w:sz="0" w:space="0" w:color="auto"/>
        <w:left w:val="none" w:sz="0" w:space="0" w:color="auto"/>
        <w:bottom w:val="none" w:sz="0" w:space="0" w:color="auto"/>
        <w:right w:val="none" w:sz="0" w:space="0" w:color="auto"/>
      </w:divBdr>
    </w:div>
    <w:div w:id="1679579607">
      <w:bodyDiv w:val="1"/>
      <w:marLeft w:val="0"/>
      <w:marRight w:val="0"/>
      <w:marTop w:val="0"/>
      <w:marBottom w:val="0"/>
      <w:divBdr>
        <w:top w:val="none" w:sz="0" w:space="0" w:color="auto"/>
        <w:left w:val="none" w:sz="0" w:space="0" w:color="auto"/>
        <w:bottom w:val="none" w:sz="0" w:space="0" w:color="auto"/>
        <w:right w:val="none" w:sz="0" w:space="0" w:color="auto"/>
      </w:divBdr>
    </w:div>
    <w:div w:id="1686244919">
      <w:bodyDiv w:val="1"/>
      <w:marLeft w:val="0"/>
      <w:marRight w:val="0"/>
      <w:marTop w:val="0"/>
      <w:marBottom w:val="0"/>
      <w:divBdr>
        <w:top w:val="none" w:sz="0" w:space="0" w:color="auto"/>
        <w:left w:val="none" w:sz="0" w:space="0" w:color="auto"/>
        <w:bottom w:val="none" w:sz="0" w:space="0" w:color="auto"/>
        <w:right w:val="none" w:sz="0" w:space="0" w:color="auto"/>
      </w:divBdr>
    </w:div>
    <w:div w:id="1720282773">
      <w:bodyDiv w:val="1"/>
      <w:marLeft w:val="0"/>
      <w:marRight w:val="0"/>
      <w:marTop w:val="0"/>
      <w:marBottom w:val="0"/>
      <w:divBdr>
        <w:top w:val="none" w:sz="0" w:space="0" w:color="auto"/>
        <w:left w:val="none" w:sz="0" w:space="0" w:color="auto"/>
        <w:bottom w:val="none" w:sz="0" w:space="0" w:color="auto"/>
        <w:right w:val="none" w:sz="0" w:space="0" w:color="auto"/>
      </w:divBdr>
    </w:div>
    <w:div w:id="1737047815">
      <w:bodyDiv w:val="1"/>
      <w:marLeft w:val="0"/>
      <w:marRight w:val="0"/>
      <w:marTop w:val="0"/>
      <w:marBottom w:val="0"/>
      <w:divBdr>
        <w:top w:val="none" w:sz="0" w:space="0" w:color="auto"/>
        <w:left w:val="none" w:sz="0" w:space="0" w:color="auto"/>
        <w:bottom w:val="none" w:sz="0" w:space="0" w:color="auto"/>
        <w:right w:val="none" w:sz="0" w:space="0" w:color="auto"/>
      </w:divBdr>
    </w:div>
    <w:div w:id="1773738239">
      <w:bodyDiv w:val="1"/>
      <w:marLeft w:val="0"/>
      <w:marRight w:val="0"/>
      <w:marTop w:val="0"/>
      <w:marBottom w:val="0"/>
      <w:divBdr>
        <w:top w:val="none" w:sz="0" w:space="0" w:color="auto"/>
        <w:left w:val="none" w:sz="0" w:space="0" w:color="auto"/>
        <w:bottom w:val="none" w:sz="0" w:space="0" w:color="auto"/>
        <w:right w:val="none" w:sz="0" w:space="0" w:color="auto"/>
      </w:divBdr>
    </w:div>
    <w:div w:id="1804078693">
      <w:bodyDiv w:val="1"/>
      <w:marLeft w:val="0"/>
      <w:marRight w:val="0"/>
      <w:marTop w:val="0"/>
      <w:marBottom w:val="0"/>
      <w:divBdr>
        <w:top w:val="none" w:sz="0" w:space="0" w:color="auto"/>
        <w:left w:val="none" w:sz="0" w:space="0" w:color="auto"/>
        <w:bottom w:val="none" w:sz="0" w:space="0" w:color="auto"/>
        <w:right w:val="none" w:sz="0" w:space="0" w:color="auto"/>
      </w:divBdr>
    </w:div>
    <w:div w:id="1824466445">
      <w:bodyDiv w:val="1"/>
      <w:marLeft w:val="0"/>
      <w:marRight w:val="0"/>
      <w:marTop w:val="0"/>
      <w:marBottom w:val="0"/>
      <w:divBdr>
        <w:top w:val="none" w:sz="0" w:space="0" w:color="auto"/>
        <w:left w:val="none" w:sz="0" w:space="0" w:color="auto"/>
        <w:bottom w:val="none" w:sz="0" w:space="0" w:color="auto"/>
        <w:right w:val="none" w:sz="0" w:space="0" w:color="auto"/>
      </w:divBdr>
    </w:div>
    <w:div w:id="1837112209">
      <w:bodyDiv w:val="1"/>
      <w:marLeft w:val="0"/>
      <w:marRight w:val="0"/>
      <w:marTop w:val="0"/>
      <w:marBottom w:val="0"/>
      <w:divBdr>
        <w:top w:val="none" w:sz="0" w:space="0" w:color="auto"/>
        <w:left w:val="none" w:sz="0" w:space="0" w:color="auto"/>
        <w:bottom w:val="none" w:sz="0" w:space="0" w:color="auto"/>
        <w:right w:val="none" w:sz="0" w:space="0" w:color="auto"/>
      </w:divBdr>
    </w:div>
    <w:div w:id="1840389724">
      <w:bodyDiv w:val="1"/>
      <w:marLeft w:val="0"/>
      <w:marRight w:val="0"/>
      <w:marTop w:val="0"/>
      <w:marBottom w:val="0"/>
      <w:divBdr>
        <w:top w:val="none" w:sz="0" w:space="0" w:color="auto"/>
        <w:left w:val="none" w:sz="0" w:space="0" w:color="auto"/>
        <w:bottom w:val="none" w:sz="0" w:space="0" w:color="auto"/>
        <w:right w:val="none" w:sz="0" w:space="0" w:color="auto"/>
      </w:divBdr>
    </w:div>
    <w:div w:id="1856384489">
      <w:bodyDiv w:val="1"/>
      <w:marLeft w:val="0"/>
      <w:marRight w:val="0"/>
      <w:marTop w:val="0"/>
      <w:marBottom w:val="0"/>
      <w:divBdr>
        <w:top w:val="none" w:sz="0" w:space="0" w:color="auto"/>
        <w:left w:val="none" w:sz="0" w:space="0" w:color="auto"/>
        <w:bottom w:val="none" w:sz="0" w:space="0" w:color="auto"/>
        <w:right w:val="none" w:sz="0" w:space="0" w:color="auto"/>
      </w:divBdr>
    </w:div>
    <w:div w:id="1857888387">
      <w:bodyDiv w:val="1"/>
      <w:marLeft w:val="0"/>
      <w:marRight w:val="0"/>
      <w:marTop w:val="0"/>
      <w:marBottom w:val="0"/>
      <w:divBdr>
        <w:top w:val="none" w:sz="0" w:space="0" w:color="auto"/>
        <w:left w:val="none" w:sz="0" w:space="0" w:color="auto"/>
        <w:bottom w:val="none" w:sz="0" w:space="0" w:color="auto"/>
        <w:right w:val="none" w:sz="0" w:space="0" w:color="auto"/>
      </w:divBdr>
    </w:div>
    <w:div w:id="1873691173">
      <w:bodyDiv w:val="1"/>
      <w:marLeft w:val="0"/>
      <w:marRight w:val="0"/>
      <w:marTop w:val="0"/>
      <w:marBottom w:val="0"/>
      <w:divBdr>
        <w:top w:val="none" w:sz="0" w:space="0" w:color="auto"/>
        <w:left w:val="none" w:sz="0" w:space="0" w:color="auto"/>
        <w:bottom w:val="none" w:sz="0" w:space="0" w:color="auto"/>
        <w:right w:val="none" w:sz="0" w:space="0" w:color="auto"/>
      </w:divBdr>
    </w:div>
    <w:div w:id="1884831507">
      <w:bodyDiv w:val="1"/>
      <w:marLeft w:val="0"/>
      <w:marRight w:val="0"/>
      <w:marTop w:val="0"/>
      <w:marBottom w:val="0"/>
      <w:divBdr>
        <w:top w:val="none" w:sz="0" w:space="0" w:color="auto"/>
        <w:left w:val="none" w:sz="0" w:space="0" w:color="auto"/>
        <w:bottom w:val="none" w:sz="0" w:space="0" w:color="auto"/>
        <w:right w:val="none" w:sz="0" w:space="0" w:color="auto"/>
      </w:divBdr>
    </w:div>
    <w:div w:id="1902593079">
      <w:bodyDiv w:val="1"/>
      <w:marLeft w:val="0"/>
      <w:marRight w:val="0"/>
      <w:marTop w:val="0"/>
      <w:marBottom w:val="0"/>
      <w:divBdr>
        <w:top w:val="none" w:sz="0" w:space="0" w:color="auto"/>
        <w:left w:val="none" w:sz="0" w:space="0" w:color="auto"/>
        <w:bottom w:val="none" w:sz="0" w:space="0" w:color="auto"/>
        <w:right w:val="none" w:sz="0" w:space="0" w:color="auto"/>
      </w:divBdr>
    </w:div>
    <w:div w:id="1929608718">
      <w:bodyDiv w:val="1"/>
      <w:marLeft w:val="0"/>
      <w:marRight w:val="0"/>
      <w:marTop w:val="0"/>
      <w:marBottom w:val="0"/>
      <w:divBdr>
        <w:top w:val="none" w:sz="0" w:space="0" w:color="auto"/>
        <w:left w:val="none" w:sz="0" w:space="0" w:color="auto"/>
        <w:bottom w:val="none" w:sz="0" w:space="0" w:color="auto"/>
        <w:right w:val="none" w:sz="0" w:space="0" w:color="auto"/>
      </w:divBdr>
    </w:div>
    <w:div w:id="1987664671">
      <w:bodyDiv w:val="1"/>
      <w:marLeft w:val="0"/>
      <w:marRight w:val="0"/>
      <w:marTop w:val="0"/>
      <w:marBottom w:val="0"/>
      <w:divBdr>
        <w:top w:val="none" w:sz="0" w:space="0" w:color="auto"/>
        <w:left w:val="none" w:sz="0" w:space="0" w:color="auto"/>
        <w:bottom w:val="none" w:sz="0" w:space="0" w:color="auto"/>
        <w:right w:val="none" w:sz="0" w:space="0" w:color="auto"/>
      </w:divBdr>
    </w:div>
    <w:div w:id="2025667074">
      <w:bodyDiv w:val="1"/>
      <w:marLeft w:val="0"/>
      <w:marRight w:val="0"/>
      <w:marTop w:val="0"/>
      <w:marBottom w:val="0"/>
      <w:divBdr>
        <w:top w:val="none" w:sz="0" w:space="0" w:color="auto"/>
        <w:left w:val="none" w:sz="0" w:space="0" w:color="auto"/>
        <w:bottom w:val="none" w:sz="0" w:space="0" w:color="auto"/>
        <w:right w:val="none" w:sz="0" w:space="0" w:color="auto"/>
      </w:divBdr>
    </w:div>
    <w:div w:id="21425356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hyperlink" Target="https://www.google.com/url?sa=E&amp;q=https%3A%2F%2Fgithub.com%2FKarlaSz%2FMoodFlow-App"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google.com/url?sa=E&amp;q=https%3A%2F%2Fwww.sqlite.org%2Fdocs.html"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google.com/url?sa=E&amp;q=https%3A%2F%2Fdocs.djangoproject.com%2Fen%2Fstable%2F" TargetMode="External"/><Relationship Id="rId1" Type="http://schemas.openxmlformats.org/officeDocument/2006/relationships/customXml" Target="../customXml/item1.xml"/><Relationship Id="rId6" Type="http://schemas.openxmlformats.org/officeDocument/2006/relationships/hyperlink" Target="https://github.com/KarlaSz/MoodFlow-App"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google.com/url?sa=E&amp;q=https%3A%2F%2Fserpapi.com%2Fdocumentation"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google.com/url?sa=E&amp;q=https%3A%2F%2Fgetbootstrap.com%2Fdocs%2F5.3%2Fgetting-started%2Fintroduction%2F"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google.com/url?sa=E&amp;q=https%3A%2F%2Fdocs.python.org%2F3%2F"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google.com/url?sa=E&amp;q=https%3A%2F%2Fplatform.openai.com%2Fdocs" TargetMode="Externa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634466-AD33-4E2E-9E21-9B4B83783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47</Pages>
  <Words>7776</Words>
  <Characters>46657</Characters>
  <Application>Microsoft Office Word</Application>
  <DocSecurity>0</DocSecurity>
  <Lines>388</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54</cp:revision>
  <dcterms:created xsi:type="dcterms:W3CDTF">2013-12-23T23:15:00Z</dcterms:created>
  <dcterms:modified xsi:type="dcterms:W3CDTF">2025-05-12T21:07:00Z</dcterms:modified>
  <cp:category/>
</cp:coreProperties>
</file>